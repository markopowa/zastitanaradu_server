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b/>
          <w:i w:val="0"/>
        </w:rPr>
        <w:t>Obrazac 1</w:t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4309"/>
        <w:gridCol w:w="1020"/>
        <w:gridCol w:w="4309"/>
      </w:tblGrid>
      <w:tr>
        <w:trPr>
          <w:cantSplit/>
          <w:trHeight w:val="397" w:hRule="atLeast"/>
        </w:trPr>
        <w:tc>
          <w:tcPr>
            <w:tcW w:type="dxa" w:w="430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client.name }}</w:t>
            </w:r>
          </w:p>
        </w:tc>
        <w:tc>
          <w:tcPr>
            <w:tcW w:type="dxa" w:w="1020"/>
          </w:tcPr>
          <w:p/>
        </w:tc>
        <w:tc>
          <w:tcPr>
            <w:tcW w:type="dxa" w:w="430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client.registration_number }}</w:t>
            </w:r>
          </w:p>
        </w:tc>
      </w:tr>
      <w:tr>
        <w:tc>
          <w:tcPr>
            <w:tcW w:type="dxa" w:w="4309"/>
          </w:tcPr>
          <w:p>
            <w:pPr>
              <w:jc w:val="center"/>
            </w:pPr>
            <w:r>
              <w:rPr>
                <w:b w:val="0"/>
                <w:sz w:val="18"/>
              </w:rPr>
              <w:t>(poslodavac)</w:t>
            </w:r>
          </w:p>
        </w:tc>
        <w:tc>
          <w:tcPr>
            <w:tcW w:type="dxa" w:w="1020"/>
          </w:tcPr>
          <w:p/>
        </w:tc>
        <w:tc>
          <w:tcPr>
            <w:tcW w:type="dxa" w:w="4309"/>
          </w:tcPr>
          <w:p>
            <w:pPr>
              <w:jc w:val="center"/>
            </w:pPr>
            <w:r>
              <w:rPr>
                <w:b w:val="0"/>
                <w:sz w:val="18"/>
              </w:rPr>
              <w:t>(matični broj iz jedinstvenog registra)</w:t>
            </w:r>
          </w:p>
        </w:tc>
      </w:tr>
      <w:tr>
        <w:trPr>
          <w:cantSplit/>
          <w:trHeight w:val="397" w:hRule="atLeast"/>
        </w:trPr>
        <w:tc>
          <w:tcPr>
            <w:tcW w:type="dxa" w:w="430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client.address }}</w:t>
            </w:r>
          </w:p>
        </w:tc>
        <w:tc>
          <w:tcPr>
            <w:tcW w:type="dxa" w:w="1020"/>
          </w:tcPr>
          <w:p/>
        </w:tc>
        <w:tc>
          <w:tcPr>
            <w:tcW w:type="dxa" w:w="430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client.activity_code }}</w:t>
            </w:r>
          </w:p>
        </w:tc>
      </w:tr>
      <w:tr>
        <w:tc>
          <w:tcPr>
            <w:tcW w:type="dxa" w:w="4309"/>
          </w:tcPr>
          <w:p>
            <w:pPr>
              <w:jc w:val="center"/>
            </w:pPr>
            <w:r>
              <w:rPr>
                <w:b w:val="0"/>
                <w:sz w:val="18"/>
              </w:rPr>
              <w:t>(adresa)</w:t>
            </w:r>
          </w:p>
        </w:tc>
        <w:tc>
          <w:tcPr>
            <w:tcW w:type="dxa" w:w="1020"/>
          </w:tcPr>
          <w:p/>
        </w:tc>
        <w:tc>
          <w:tcPr>
            <w:tcW w:type="dxa" w:w="4309"/>
          </w:tcPr>
          <w:p>
            <w:pPr>
              <w:jc w:val="center"/>
            </w:pPr>
            <w:r>
              <w:rPr>
                <w:b w:val="0"/>
                <w:sz w:val="18"/>
              </w:rPr>
              <w:t>(šifra delatnosti)</w:t>
            </w:r>
          </w:p>
        </w:tc>
      </w:tr>
      <w:tr>
        <w:trPr>
          <w:cantSplit/>
          <w:trHeight w:val="397" w:hRule="atLeast"/>
        </w:trPr>
        <w:tc>
          <w:tcPr>
            <w:tcW w:type="dxa" w:w="430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uput.date }}</w:t>
            </w:r>
          </w:p>
        </w:tc>
        <w:tc>
          <w:tcPr>
            <w:tcW w:type="dxa" w:w="1020"/>
          </w:tcPr>
          <w:p/>
        </w:tc>
        <w:tc>
          <w:tcPr>
            <w:tcW w:type="dxa" w:w="430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uput.number }}</w:t>
            </w:r>
          </w:p>
        </w:tc>
      </w:tr>
      <w:tr>
        <w:tc>
          <w:tcPr>
            <w:tcW w:type="dxa" w:w="4309"/>
          </w:tcPr>
          <w:p>
            <w:pPr>
              <w:jc w:val="center"/>
            </w:pPr>
            <w:r>
              <w:rPr>
                <w:b w:val="0"/>
                <w:sz w:val="18"/>
              </w:rPr>
              <w:t>(datum)</w:t>
            </w:r>
          </w:p>
        </w:tc>
        <w:tc>
          <w:tcPr>
            <w:tcW w:type="dxa" w:w="1020"/>
          </w:tcPr>
          <w:p/>
        </w:tc>
        <w:tc>
          <w:tcPr>
            <w:tcW w:type="dxa" w:w="4309"/>
          </w:tcPr>
          <w:p>
            <w:pPr>
              <w:jc w:val="center"/>
            </w:pPr>
            <w:r>
              <w:rPr>
                <w:b w:val="0"/>
                <w:sz w:val="18"/>
              </w:rPr>
              <w:t>(broj uputa)</w:t>
            </w:r>
          </w:p>
        </w:tc>
      </w:tr>
    </w:tbl>
    <w:p>
      <w:pPr>
        <w:spacing w:before="320" w:after="200"/>
        <w:jc w:val="center"/>
      </w:pPr>
      <w:r>
        <w:rPr>
          <w:b/>
          <w:i w:val="0"/>
        </w:rPr>
        <w:t>UPUT ZA PRETHODNI LEKARSKI PREGLED ZAPOSLENOG(E)</w:t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3730"/>
        <w:gridCol w:w="5738"/>
        <w:gridCol w:w="170"/>
      </w:tblGrid>
      <w:tr>
        <w:trPr>
          <w:cantSplit/>
          <w:trHeight w:val="351" w:hRule="atLeast"/>
        </w:trPr>
        <w:tc>
          <w:tcPr>
            <w:tcW w:type="dxa" w:w="3730"/>
            <w:vAlign w:val="bottom"/>
          </w:tcPr>
          <w:p>
            <w:r>
              <w:rPr>
                <w:b w:val="0"/>
              </w:rPr>
              <w:t>Upućuje se na PRETHODNI pregled</w:t>
            </w:r>
          </w:p>
        </w:tc>
        <w:tc>
          <w:tcPr>
            <w:tcW w:type="dxa" w:w="5737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employee.full_name_with_father }}</w:t>
            </w:r>
          </w:p>
        </w:tc>
        <w:tc>
          <w:tcPr>
            <w:tcW w:type="dxa" w:w="170"/>
            <w:vAlign w:val="bottom"/>
          </w:tcPr>
          <w:p>
            <w:r>
              <w:rPr>
                <w:b w:val="0"/>
              </w:rPr>
              <w:t>,</w:t>
            </w:r>
          </w:p>
        </w:tc>
      </w:tr>
      <w:tr>
        <w:trPr>
          <w:cantSplit/>
        </w:trPr>
        <w:tc>
          <w:tcPr>
            <w:tcW w:type="dxa" w:w="3730"/>
          </w:tcPr>
          <w:p/>
        </w:tc>
        <w:tc>
          <w:tcPr>
            <w:tcW w:type="dxa" w:w="5737"/>
          </w:tcPr>
          <w:p>
            <w:pPr>
              <w:jc w:val="center"/>
            </w:pPr>
            <w:r>
              <w:rPr>
                <w:b w:val="0"/>
                <w:sz w:val="18"/>
              </w:rPr>
              <w:t>(ime, očevo ime i prezime)</w:t>
            </w:r>
          </w:p>
        </w:tc>
        <w:tc>
          <w:tcPr>
            <w:tcW w:type="dxa" w:w="170"/>
          </w:tcPr>
          <w:p/>
        </w:tc>
      </w:tr>
    </w:tbl>
    <w:p>
      <w:pPr>
        <w:spacing w:after="0" w:line="60" w:lineRule="exact"/>
      </w:pPr>
      <w:r>
        <w:rPr>
          <w:sz w:val="4"/>
        </w:rPr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2211"/>
        <w:gridCol w:w="1105"/>
        <w:gridCol w:w="1587"/>
        <w:gridCol w:w="1003"/>
        <w:gridCol w:w="3730"/>
      </w:tblGrid>
      <w:tr>
        <w:trPr>
          <w:cantSplit/>
          <w:trHeight w:val="351" w:hRule="atLeast"/>
        </w:trPr>
        <w:tc>
          <w:tcPr>
            <w:tcW w:type="dxa" w:w="2211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employee.national_id }}</w:t>
            </w:r>
          </w:p>
        </w:tc>
        <w:tc>
          <w:tcPr>
            <w:tcW w:type="dxa" w:w="1106"/>
            <w:vAlign w:val="bottom"/>
          </w:tcPr>
          <w:p>
            <w:r>
              <w:rPr>
                <w:b w:val="0"/>
              </w:rPr>
              <w:t>, rođen(a)</w:t>
            </w:r>
          </w:p>
        </w:tc>
        <w:tc>
          <w:tcPr>
            <w:tcW w:type="dxa" w:w="1587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employee.date_of_birth }}</w:t>
            </w:r>
          </w:p>
        </w:tc>
        <w:tc>
          <w:tcPr>
            <w:tcW w:type="dxa" w:w="1003"/>
            <w:vAlign w:val="bottom"/>
          </w:tcPr>
          <w:p>
            <w:pPr>
              <w:jc w:val="center"/>
            </w:pPr>
            <w:r>
              <w:rPr>
                <w:b w:val="0"/>
              </w:rPr>
              <w:t>godine u</w:t>
            </w:r>
          </w:p>
        </w:tc>
        <w:tc>
          <w:tcPr>
            <w:tcW w:type="dxa" w:w="3730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employee.place_of_birth }}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jc w:val="center"/>
            </w:pPr>
            <w:r>
              <w:rPr>
                <w:b w:val="0"/>
                <w:sz w:val="18"/>
              </w:rPr>
              <w:t>(JMBG)</w:t>
            </w:r>
          </w:p>
        </w:tc>
        <w:tc>
          <w:tcPr>
            <w:tcW w:type="dxa" w:w="1106"/>
          </w:tcPr>
          <w:p/>
        </w:tc>
        <w:tc>
          <w:tcPr>
            <w:tcW w:type="dxa" w:w="1587"/>
          </w:tcPr>
          <w:p>
            <w:pPr>
              <w:jc w:val="center"/>
            </w:pPr>
          </w:p>
        </w:tc>
        <w:tc>
          <w:tcPr>
            <w:tcW w:type="dxa" w:w="1003"/>
          </w:tcPr>
          <w:p/>
        </w:tc>
        <w:tc>
          <w:tcPr>
            <w:tcW w:type="dxa" w:w="3730"/>
          </w:tcPr>
          <w:p>
            <w:pPr>
              <w:jc w:val="center"/>
            </w:pPr>
            <w:r>
              <w:rPr>
                <w:b w:val="0"/>
                <w:sz w:val="18"/>
              </w:rPr>
              <w:t>(mesto rođenja i opština)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1468"/>
        <w:gridCol w:w="4269"/>
        <w:gridCol w:w="3900"/>
      </w:tblGrid>
      <w:tr>
        <w:trPr>
          <w:cantSplit/>
          <w:trHeight w:val="351" w:hRule="atLeast"/>
        </w:trPr>
        <w:tc>
          <w:tcPr>
            <w:tcW w:type="dxa" w:w="1468"/>
            <w:vAlign w:val="bottom"/>
          </w:tcPr>
          <w:p>
            <w:r>
              <w:rPr>
                <w:b w:val="0"/>
              </w:rPr>
              <w:t>po zanimanju</w:t>
            </w:r>
          </w:p>
        </w:tc>
        <w:tc>
          <w:tcPr>
            <w:tcW w:type="dxa" w:w="4269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employee.occupation }}</w:t>
            </w:r>
          </w:p>
        </w:tc>
        <w:tc>
          <w:tcPr>
            <w:tcW w:type="dxa" w:w="3900"/>
            <w:vAlign w:val="bottom"/>
          </w:tcPr>
          <w:p>
            <w:r>
              <w:rPr>
                <w:b w:val="0"/>
              </w:rPr>
              <w:t>, koji(a) treba da radi na radnom mestu</w:t>
            </w:r>
          </w:p>
        </w:tc>
      </w:tr>
      <w:tr>
        <w:trPr>
          <w:cantSplit/>
        </w:trPr>
        <w:tc>
          <w:tcPr>
            <w:tcW w:type="dxa" w:w="1468"/>
          </w:tcPr>
          <w:p/>
        </w:tc>
        <w:tc>
          <w:tcPr>
            <w:tcW w:type="dxa" w:w="4269"/>
          </w:tcPr>
          <w:p>
            <w:pPr>
              <w:jc w:val="center"/>
            </w:pPr>
            <w:r>
              <w:rPr>
                <w:b w:val="0"/>
                <w:sz w:val="18"/>
              </w:rPr>
              <w:t>(naziv zanimanja)</w:t>
            </w:r>
          </w:p>
        </w:tc>
        <w:tc>
          <w:tcPr>
            <w:tcW w:type="dxa" w:w="3900"/>
          </w:tcPr>
          <w:p/>
        </w:tc>
      </w:tr>
    </w:tbl>
    <w:p>
      <w:pPr>
        <w:spacing w:after="0" w:line="60" w:lineRule="exact"/>
      </w:pPr>
      <w:r>
        <w:rPr>
          <w:sz w:val="4"/>
        </w:rPr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9468"/>
        <w:gridCol w:w="170"/>
      </w:tblGrid>
      <w:tr>
        <w:trPr>
          <w:cantSplit/>
          <w:trHeight w:val="351" w:hRule="atLeast"/>
        </w:trPr>
        <w:tc>
          <w:tcPr>
            <w:tcW w:type="dxa" w:w="9468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role.name }}</w:t>
            </w:r>
          </w:p>
        </w:tc>
        <w:tc>
          <w:tcPr>
            <w:tcW w:type="dxa" w:w="170"/>
            <w:vAlign w:val="bottom"/>
          </w:tcPr>
          <w:p>
            <w:r>
              <w:rPr>
                <w:b w:val="0"/>
              </w:rPr>
              <w:t>,</w:t>
            </w:r>
          </w:p>
        </w:tc>
      </w:tr>
      <w:tr>
        <w:trPr>
          <w:cantSplit/>
        </w:trPr>
        <w:tc>
          <w:tcPr>
            <w:tcW w:type="dxa" w:w="9468"/>
          </w:tcPr>
          <w:p>
            <w:pPr>
              <w:jc w:val="center"/>
            </w:pPr>
            <w:r>
              <w:rPr>
                <w:b w:val="0"/>
                <w:sz w:val="18"/>
              </w:rPr>
              <w:t>(naziv radnog mesta)</w:t>
            </w:r>
          </w:p>
        </w:tc>
        <w:tc>
          <w:tcPr>
            <w:tcW w:type="dxa" w:w="170"/>
          </w:tcPr>
          <w:p/>
        </w:tc>
      </w:tr>
    </w:tbl>
    <w:p>
      <w:pPr>
        <w:spacing w:after="0" w:line="40" w:lineRule="exact"/>
      </w:pPr>
      <w:r>
        <w:rPr>
          <w:sz w:val="4"/>
        </w:rPr>
      </w:r>
    </w:p>
    <w:p>
      <w:pPr>
        <w:spacing w:before="0" w:after="0"/>
        <w:jc w:val="both"/>
      </w:pPr>
      <w:r>
        <w:rPr>
          <w:b w:val="0"/>
          <w:i w:val="0"/>
        </w:rPr>
        <w:t>radi ocene ispunjenosti posebnih zdravstvenih sposobnosti za obavljanje poslova na tom radnom mestu – koje je Aktom o proceni rizika</w:t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9639"/>
      </w:tblGrid>
      <w:tr>
        <w:trPr>
          <w:cantSplit/>
          <w:trHeight w:val="351" w:hRule="atLeast"/>
        </w:trPr>
        <w:tc>
          <w:tcPr>
            <w:tcW w:type="dxa" w:w="9638"/>
            <w:tcBorders>
              <w:bottom w:val="single" w:sz="4" w:space="0" w:color="000000"/>
            </w:tcBorders>
            <w:vAlign w:val="bottom"/>
          </w:tcPr>
          <w:p>
            <w:pPr>
              <w:jc w:val="center"/>
            </w:pPr>
            <w:r>
              <w:rPr>
                <w:b w:val="0"/>
              </w:rPr>
              <w:t>{{ act.label }}</w:t>
            </w:r>
          </w:p>
        </w:tc>
      </w:tr>
      <w:tr>
        <w:trPr>
          <w:cantSplit/>
        </w:trPr>
        <w:tc>
          <w:tcPr>
            <w:tcW w:type="dxa" w:w="9638"/>
          </w:tcPr>
          <w:p>
            <w:pPr>
              <w:jc w:val="center"/>
            </w:pPr>
            <w:r>
              <w:rPr>
                <w:b w:val="0"/>
                <w:sz w:val="18"/>
              </w:rPr>
              <w:t>(naziv poslodavca, broj i datum donošenja Akta)</w:t>
            </w:r>
          </w:p>
        </w:tc>
      </w:tr>
    </w:tbl>
    <w:p>
      <w:pPr>
        <w:spacing w:after="0" w:line="40" w:lineRule="exact"/>
      </w:pPr>
      <w:r>
        <w:rPr>
          <w:sz w:val="4"/>
        </w:rPr>
      </w:r>
    </w:p>
    <w:p>
      <w:pPr>
        <w:spacing w:before="0" w:after="0"/>
      </w:pPr>
      <w:r>
        <w:rPr>
          <w:b w:val="0"/>
          <w:i w:val="0"/>
        </w:rPr>
        <w:t>utvrđeno kao radno mesto sa povećanim rizikom.</w:t>
      </w:r>
    </w:p>
    <w:p>
      <w:pPr>
        <w:keepNext/>
        <w:tabs>
          <w:tab w:pos="357" w:val="left"/>
        </w:tabs>
        <w:spacing w:before="200" w:after="40"/>
        <w:ind w:left="357" w:hanging="357"/>
        <w:jc w:val="both"/>
      </w:pPr>
      <w:r>
        <w:t>•</w:t>
        <w:tab/>
        <w:t>Kratak opis poslova na radnom mestu:</w:t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9639"/>
      </w:tblGrid>
      <w:tr>
        <w:trPr>
          <w:cantSplit/>
          <w:trHeight w:val="351" w:hRule="atLeast"/>
        </w:trPr>
        <w:tc>
          <w:tcPr>
            <w:tcW w:type="dxa" w:w="9638"/>
            <w:tcBorders>
              <w:bottom w:val="single" w:sz="4" w:space="0" w:color="000000"/>
            </w:tcBorders>
            <w:vAlign w:val="bottom"/>
          </w:tcPr>
          <w:p>
            <w:r>
              <w:rPr>
                <w:b w:val="0"/>
              </w:rPr>
              <w:t>{{ role.description }}</w:t>
            </w:r>
          </w:p>
        </w:tc>
      </w:tr>
    </w:tbl>
    <w:p>
      <w:pPr>
        <w:spacing w:after="0" w:line="40" w:lineRule="exact"/>
      </w:pPr>
      <w:r>
        <w:rPr>
          <w:sz w:val="4"/>
        </w:rPr>
      </w:r>
    </w:p>
    <w:p>
      <w:pPr>
        <w:keepNext/>
        <w:tabs>
          <w:tab w:pos="357" w:val="left"/>
        </w:tabs>
        <w:spacing w:before="160" w:after="40"/>
        <w:ind w:left="357" w:hanging="357"/>
        <w:jc w:val="both"/>
      </w:pPr>
      <w:r>
        <w:t>•</w:t>
        <w:tab/>
        <w:t>Procenjeni rizici na radnom mestu i u radnoj okolini – utvrđeni Aktom o proceni rizika:</w:t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9639"/>
      </w:tblGrid>
      <w:tr>
        <w:trPr>
          <w:cantSplit/>
          <w:trHeight w:val="351" w:hRule="atLeast"/>
        </w:trPr>
        <w:tc>
          <w:tcPr>
            <w:tcW w:type="dxa" w:w="9638"/>
            <w:tcBorders>
              <w:bottom w:val="single" w:sz="4" w:space="0" w:color="000000"/>
            </w:tcBorders>
            <w:vAlign w:val="bottom"/>
          </w:tcPr>
          <w:p>
            <w:r>
              <w:rPr>
                <w:b w:val="0"/>
              </w:rPr>
              <w:t>{{ role.hazards_text }}</w:t>
            </w:r>
          </w:p>
        </w:tc>
      </w:tr>
      <w:tr>
        <w:trPr>
          <w:cantSplit/>
        </w:trPr>
        <w:tc>
          <w:tcPr>
            <w:tcW w:type="dxa" w:w="9638"/>
          </w:tcPr>
          <w:p>
            <w:pPr>
              <w:jc w:val="center"/>
            </w:pPr>
            <w:r>
              <w:rPr>
                <w:b w:val="0"/>
                <w:sz w:val="18"/>
              </w:rPr>
              <w:t>(opasnosti i štetnosti sa izmerenim vrednostima)</w:t>
            </w:r>
          </w:p>
        </w:tc>
      </w:tr>
    </w:tbl>
    <w:p>
      <w:pPr>
        <w:spacing w:after="0" w:line="40" w:lineRule="exact"/>
      </w:pPr>
      <w:r>
        <w:rPr>
          <w:sz w:val="4"/>
        </w:rPr>
      </w:r>
    </w:p>
    <w:p>
      <w:pPr>
        <w:keepNext/>
        <w:tabs>
          <w:tab w:pos="357" w:val="left"/>
        </w:tabs>
        <w:spacing w:before="160" w:after="40"/>
        <w:ind w:left="357" w:hanging="357"/>
        <w:jc w:val="both"/>
      </w:pPr>
      <w:r>
        <w:t>•</w:t>
        <w:tab/>
        <w:t>Posebni zdravstveni uslovi utvrđeni Aktom o proceni rizika – koje zaposleni(a) mora ispunjavati:</w:t>
      </w: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9639"/>
      </w:tblGrid>
      <w:tr>
        <w:trPr>
          <w:cantSplit/>
          <w:trHeight w:val="351" w:hRule="atLeast"/>
        </w:trPr>
        <w:tc>
          <w:tcPr>
            <w:tcW w:type="dxa" w:w="9638"/>
            <w:tcBorders>
              <w:bottom w:val="single" w:sz="4" w:space="0" w:color="000000"/>
            </w:tcBorders>
            <w:vAlign w:val="bottom"/>
          </w:tcPr>
          <w:p>
            <w:r>
              <w:rPr>
                <w:b w:val="0"/>
              </w:rPr>
              <w:t>{{ role.special_health_conditions }}</w:t>
            </w:r>
          </w:p>
        </w:tc>
      </w:tr>
    </w:tbl>
    <w:p>
      <w:pPr>
        <w:spacing w:before="0" w:after="200"/>
      </w:pPr>
    </w:p>
    <w:tbl>
      <w:tblPr>
        <w:tblW w:type="dxa" w:w="9639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3685"/>
        <w:gridCol w:w="2268"/>
        <w:gridCol w:w="3685"/>
      </w:tblGrid>
      <w:tr>
        <w:trPr>
          <w:cantSplit/>
        </w:trPr>
        <w:tc>
          <w:tcPr>
            <w:tcW w:type="dxa" w:w="3685"/>
          </w:tcPr>
          <w:p/>
        </w:tc>
        <w:tc>
          <w:tcPr>
            <w:tcW w:type="dxa" w:w="2268"/>
          </w:tcPr>
          <w:p/>
        </w:tc>
        <w:tc>
          <w:tcPr>
            <w:tcW w:type="dxa" w:w="3685"/>
          </w:tcPr>
          <w:p>
            <w:pPr>
              <w:jc w:val="center"/>
            </w:pPr>
            <w:r>
              <w:rPr>
                <w:b w:val="0"/>
              </w:rPr>
              <w:t>Poslodavac</w:t>
            </w:r>
          </w:p>
        </w:tc>
      </w:tr>
      <w:tr>
        <w:trPr>
          <w:cantSplit/>
          <w:trHeight w:val="510" w:hRule="atLeast"/>
        </w:trPr>
        <w:tc>
          <w:tcPr>
            <w:tcW w:type="dxa" w:w="3685"/>
          </w:tcPr>
          <w:p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</w:rPr>
              <w:t>(M.P.)</w:t>
            </w:r>
          </w:p>
        </w:tc>
        <w:tc>
          <w:tcPr>
            <w:tcW w:type="dxa" w:w="3685"/>
            <w:tcBorders>
              <w:bottom w:val="single" w:sz="4" w:space="0" w:color="000000"/>
            </w:tcBorders>
          </w:tcPr>
          <w:p/>
        </w:tc>
      </w:tr>
      <w:tr>
        <w:trPr>
          <w:cantSplit/>
        </w:trPr>
        <w:tc>
          <w:tcPr>
            <w:tcW w:type="dxa" w:w="3685"/>
          </w:tcPr>
          <w:p/>
        </w:tc>
        <w:tc>
          <w:tcPr>
            <w:tcW w:type="dxa" w:w="2268"/>
          </w:tcPr>
          <w:p/>
        </w:tc>
        <w:tc>
          <w:tcPr>
            <w:tcW w:type="dxa" w:w="3685"/>
          </w:tcPr>
          <w:p/>
        </w:tc>
      </w:tr>
    </w:tbl>
    <w:sectPr w:rsidR="00FC693F" w:rsidRPr="0006063C" w:rsidSect="00034616">
      <w:pgSz w:w="11906" w:h="16838"/>
      <w:pgMar w:top="850" w:right="1134" w:bottom="85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4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