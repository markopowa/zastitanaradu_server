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ANEKS UGOVORA O RADU</w:t>
      </w:r>
    </w:p>
    <w:p>
      <w:pPr>
        <w:jc w:val="center"/>
      </w:pPr>
      <w:r>
        <w:rPr>
          <w:b w:val="0"/>
          <w:i w:val="0"/>
          <w:sz w:val="22"/>
        </w:rPr>
        <w:t>za obavljanje poslova van prostorija poslodavca (rad od kuće)</w:t>
      </w:r>
    </w:p>
    <w:p/>
    <w:p>
      <w:pPr>
        <w:keepNext/>
      </w:pPr>
      <w:r>
        <w:rPr>
          <w:b/>
          <w:i w:val="0"/>
          <w:sz w:val="24"/>
        </w:rPr>
        <w:t>Ugovorne strane</w:t>
      </w:r>
    </w:p>
    <w:p>
      <w:r>
        <w:rPr>
          <w:b w:val="0"/>
          <w:i w:val="0"/>
          <w:sz w:val="22"/>
        </w:rPr>
        <w:t>Poslodavac: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  <w:i w:val="0"/>
                <w:sz w:val="20"/>
              </w:rPr>
              <w:t>{{ client.name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client.address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client.tax_id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Poslovno ime poslodavca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Adresa sedišta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PIB</w:t>
            </w:r>
          </w:p>
        </w:tc>
      </w:tr>
    </w:tbl>
    <w:p>
      <w:r>
        <w:rPr>
          <w:b w:val="0"/>
          <w:i w:val="0"/>
          <w:sz w:val="22"/>
        </w:rPr>
        <w:t>koga zastupa direktor: {{ client.director }}</w:t>
      </w:r>
    </w:p>
    <w:p/>
    <w:p>
      <w:r>
        <w:rPr>
          <w:b w:val="0"/>
          <w:i w:val="0"/>
          <w:sz w:val="22"/>
        </w:rPr>
        <w:t>Zaposleni:</w:t>
      </w:r>
    </w:p>
    <w:p>
      <w:r>
        <w:rPr>
          <w:b w:val="0"/>
          <w:i w:val="0"/>
          <w:sz w:val="22"/>
        </w:rPr>
        <w:t>Ime i prezime zaposlenog: ______________________________</w:t>
      </w:r>
    </w:p>
    <w:p>
      <w:r>
        <w:rPr>
          <w:b w:val="0"/>
          <w:i w:val="0"/>
          <w:sz w:val="22"/>
        </w:rPr>
        <w:t>Radno mesto: ______________________</w:t>
      </w:r>
    </w:p>
    <w:p>
      <w:r>
        <w:rPr>
          <w:b w:val="0"/>
          <w:i w:val="0"/>
          <w:sz w:val="22"/>
        </w:rPr>
        <w:t>JMBG: _____________________</w:t>
      </w:r>
    </w:p>
    <w:p>
      <w:r>
        <w:rPr>
          <w:b w:val="0"/>
          <w:i w:val="0"/>
          <w:sz w:val="22"/>
        </w:rPr>
        <w:t>Adresa prebivališta: ______________________________</w:t>
      </w:r>
    </w:p>
    <w:p/>
    <w:p>
      <w:r>
        <w:rPr>
          <w:b w:val="0"/>
          <w:i w:val="0"/>
          <w:sz w:val="22"/>
        </w:rPr>
        <w:t>Ugovorne strane su dana ______________ zaključile Aneks ugovora o radu broj ____________ od ______________, u skladu sa Zakonom o radu i Zakonom o bezbednosti i zdravlju na radu (Sl. glasnik RS, br. 35/2023).</w:t>
      </w:r>
    </w:p>
    <w:p/>
    <w:p>
      <w:pPr>
        <w:keepNext/>
      </w:pPr>
      <w:r>
        <w:rPr>
          <w:b/>
          <w:i w:val="0"/>
          <w:sz w:val="24"/>
        </w:rPr>
        <w:t>Član 1. Predmet aneksa</w:t>
      </w:r>
    </w:p>
    <w:p>
      <w:r>
        <w:rPr>
          <w:b w:val="0"/>
          <w:i w:val="0"/>
          <w:sz w:val="22"/>
        </w:rPr>
        <w:t>Ovim aneksom ugovorne strane saglasno utvrđuju da će zaposleni ugovorene poslove obavljati radom od kuće, odnosno van prostorija poslodavca, pod uslovima i na način utvrđen ovim aneksom.</w:t>
      </w:r>
    </w:p>
    <w:p>
      <w:r>
        <w:rPr>
          <w:b w:val="0"/>
          <w:i w:val="0"/>
          <w:sz w:val="22"/>
        </w:rPr>
        <w:t>Priroda posla omogućava da se poslovi obavljaju van prostorija poslodavca bez štete po kvalitet rada i bez ugrožavanja bezbednosti i zdravlja zaposlenog i drugih lica.</w:t>
      </w:r>
    </w:p>
    <w:p/>
    <w:p>
      <w:pPr>
        <w:keepNext/>
      </w:pPr>
      <w:r>
        <w:rPr>
          <w:b/>
          <w:i w:val="0"/>
          <w:sz w:val="24"/>
        </w:rPr>
        <w:t>Član 2. Mesto rada</w:t>
      </w:r>
    </w:p>
    <w:p>
      <w:r>
        <w:rPr>
          <w:b w:val="0"/>
          <w:i w:val="0"/>
          <w:sz w:val="22"/>
        </w:rPr>
        <w:t>Zaposleni poslove obavlja na adresi svog prebivališta, odnosno boravišta: ______________________________________________.</w:t>
      </w:r>
    </w:p>
    <w:p>
      <w:r>
        <w:rPr>
          <w:b w:val="0"/>
          <w:i w:val="0"/>
          <w:sz w:val="22"/>
        </w:rPr>
        <w:t>Zaposleni je dužan da obezbedi da prostor u kome obavlja poslove ispunjava propisane uslove u pogledu bezbednosti i zdravlja na radu.</w:t>
      </w:r>
    </w:p>
    <w:p/>
    <w:p>
      <w:pPr>
        <w:keepNext/>
      </w:pPr>
      <w:r>
        <w:rPr>
          <w:b/>
          <w:i w:val="0"/>
          <w:sz w:val="24"/>
        </w:rPr>
        <w:t>Član 3. Radno vreme</w:t>
      </w:r>
    </w:p>
    <w:p>
      <w:r>
        <w:rPr>
          <w:b w:val="0"/>
          <w:i w:val="0"/>
          <w:sz w:val="22"/>
        </w:rPr>
        <w:t>Radno vreme zaposlenog raspoređuje se u okviru pune, odnosno ugovorene nedeljne norme, u periodu od ________ časova do ________ časova.</w:t>
      </w:r>
    </w:p>
    <w:p>
      <w:r>
        <w:rPr>
          <w:b w:val="0"/>
          <w:i w:val="0"/>
          <w:sz w:val="22"/>
        </w:rPr>
        <w:t>Zaposleni ostvaruje pravo na odmor u toku dnevnog rada, dnevni i nedeljni odmor u skladu sa zakonom i opštim aktom poslodavca.</w:t>
      </w:r>
    </w:p>
    <w:p/>
    <w:p>
      <w:pPr>
        <w:keepNext/>
      </w:pPr>
      <w:r>
        <w:rPr>
          <w:b/>
          <w:i w:val="0"/>
          <w:sz w:val="24"/>
        </w:rPr>
        <w:t>Član 4. Sredstva za rad</w:t>
      </w:r>
    </w:p>
    <w:p>
      <w:r>
        <w:rPr>
          <w:b w:val="0"/>
          <w:i w:val="0"/>
          <w:sz w:val="22"/>
        </w:rPr>
        <w:t>Za obavljanje poslova od kuće koriste se sledeća sredstva za rad:</w:t>
      </w:r>
    </w:p>
    <w:p>
      <w:pPr>
        <w:pStyle w:val="ListBullet"/>
      </w:pPr>
      <w:r>
        <w:t>računar sa pripadajućom opremom,</w:t>
      </w:r>
    </w:p>
    <w:p>
      <w:pPr>
        <w:pStyle w:val="ListBullet"/>
      </w:pPr>
      <w:r>
        <w:t>sredstva komunikacije (telefon, pristup internetu),</w:t>
      </w:r>
    </w:p>
    <w:p>
      <w:pPr>
        <w:pStyle w:val="ListBullet"/>
      </w:pPr>
      <w:r>
        <w:t>kancelarijski nameštaj (radni sto i radna stolica),</w:t>
      </w:r>
    </w:p>
    <w:p>
      <w:pPr>
        <w:pStyle w:val="ListBullet"/>
      </w:pPr>
      <w:r>
        <w:t>ostalo: ______________________________________________.</w:t>
      </w:r>
    </w:p>
    <w:p>
      <w:r>
        <w:rPr>
          <w:b w:val="0"/>
          <w:i w:val="0"/>
          <w:sz w:val="22"/>
        </w:rPr>
        <w:t>Ugovorne strane utvrđuju da sredstva za rad obezbeđuje (zaokružiti): poslodavac / zaposleni. Poslodavac je dužan da obezbedi ispravnost sredstava koja sam ustupa zaposlenom.</w:t>
      </w:r>
    </w:p>
    <w:p/>
    <w:p>
      <w:pPr>
        <w:keepNext/>
      </w:pPr>
      <w:r>
        <w:rPr>
          <w:b/>
          <w:i w:val="0"/>
          <w:sz w:val="24"/>
        </w:rPr>
        <w:t>Član 5. Obaveze u vezi sa bezbednošću i zdravljem na radu</w:t>
      </w:r>
    </w:p>
    <w:p>
      <w:r>
        <w:rPr>
          <w:b w:val="0"/>
          <w:i w:val="0"/>
          <w:sz w:val="22"/>
        </w:rPr>
        <w:t>Poslodavac se obavezuje da:</w:t>
      </w:r>
    </w:p>
    <w:p>
      <w:pPr>
        <w:pStyle w:val="ListBullet"/>
      </w:pPr>
      <w:r>
        <w:t>utvrdi uslove za bezbedan i zdrav rad od kuće, definiše radni proces i propiše preventivne mere za bezbedan i zdrav rad (član 44. Zakona o bezbednosti i zdravlju na radu),</w:t>
      </w:r>
    </w:p>
    <w:p>
      <w:pPr>
        <w:pStyle w:val="ListBullet"/>
      </w:pPr>
      <w:r>
        <w:t>po potrebi, uz učešće zaposlenog, donese akt o proceni rizika za rad od kuće (član 45. Zakona o bezbednosti i zdravlju na radu),</w:t>
      </w:r>
    </w:p>
    <w:p>
      <w:pPr>
        <w:pStyle w:val="ListBullet"/>
      </w:pPr>
      <w:r>
        <w:t>obuči zaposlenog za bezbedan i zdrav rad,</w:t>
      </w:r>
    </w:p>
    <w:p>
      <w:pPr>
        <w:pStyle w:val="ListBullet"/>
      </w:pPr>
      <w:r>
        <w:t>obezbedi zaposlenom pisano uputstvo za bezbedan i zdrav rad od kuće,</w:t>
      </w:r>
    </w:p>
    <w:p>
      <w:pPr>
        <w:pStyle w:val="ListBullet"/>
      </w:pPr>
      <w:r>
        <w:t>prati sprovođenje mera bezbednosti i zdravlja na radu.</w:t>
      </w:r>
    </w:p>
    <w:p>
      <w:r>
        <w:rPr>
          <w:b w:val="0"/>
          <w:i w:val="0"/>
          <w:sz w:val="22"/>
        </w:rPr>
        <w:t>Zaposleni se obavezuje da:</w:t>
      </w:r>
    </w:p>
    <w:p>
      <w:pPr>
        <w:pStyle w:val="ListBullet"/>
      </w:pPr>
      <w:r>
        <w:t>primenjuje propisane mere bezbednosti i zdravlja na radu,</w:t>
      </w:r>
    </w:p>
    <w:p>
      <w:pPr>
        <w:pStyle w:val="ListBullet"/>
      </w:pPr>
      <w:r>
        <w:t>namenski i pravilno koristi sredstva za rad,</w:t>
      </w:r>
    </w:p>
    <w:p>
      <w:pPr>
        <w:pStyle w:val="ListBullet"/>
      </w:pPr>
      <w:r>
        <w:t>održava radni prostor urednim i bezbednim,</w:t>
      </w:r>
    </w:p>
    <w:p>
      <w:pPr>
        <w:pStyle w:val="ListBullet"/>
      </w:pPr>
      <w:r>
        <w:t>obavesti poslodavca o ispunjenosti uslova potrebnih za bezbedan i zdrav rad, kao i blagovremeno o svakoj naknadnoj promeni tih uslova,</w:t>
      </w:r>
    </w:p>
    <w:p>
      <w:pPr>
        <w:pStyle w:val="ListBullet"/>
      </w:pPr>
      <w:r>
        <w:t>bez odlaganja obavesti poslodavca o svakoj povredi na radu, kvaru ili nepravilnosti koja može ugroziti bezbednost i zdravlje.</w:t>
      </w:r>
    </w:p>
    <w:p/>
    <w:p>
      <w:pPr>
        <w:keepNext/>
      </w:pPr>
      <w:r>
        <w:rPr>
          <w:b/>
          <w:i w:val="0"/>
          <w:sz w:val="24"/>
        </w:rPr>
        <w:t>Član 6. Troškovi</w:t>
      </w:r>
    </w:p>
    <w:p>
      <w:r>
        <w:rPr>
          <w:b w:val="0"/>
          <w:i w:val="0"/>
          <w:sz w:val="22"/>
        </w:rPr>
        <w:t>Naknadu troškova nastalih radom od kuće (utrošak električne energije i drugi troškovi) ugovorne strane utvrđuju u mesečnom iznosu od ____________ dinara, odnosno na način bliže određen opštim aktom poslodavca.</w:t>
      </w:r>
    </w:p>
    <w:p/>
    <w:p>
      <w:pPr>
        <w:keepNext/>
      </w:pPr>
      <w:r>
        <w:rPr>
          <w:b/>
          <w:i w:val="0"/>
          <w:sz w:val="24"/>
        </w:rPr>
        <w:t>Član 7. Trajanje</w:t>
      </w:r>
    </w:p>
    <w:p>
      <w:r>
        <w:rPr>
          <w:b w:val="0"/>
          <w:i w:val="0"/>
          <w:sz w:val="22"/>
        </w:rPr>
        <w:t>Ovaj aneks zaključuje se na (zaokružiti): određeno vreme do ______________ / neodređeno vreme, i primenjuje se počev od ______________.</w:t>
      </w:r>
    </w:p>
    <w:p>
      <w:r>
        <w:rPr>
          <w:b w:val="0"/>
          <w:i w:val="0"/>
          <w:sz w:val="22"/>
        </w:rPr>
        <w:t>Ostale odredbe osnovnog ugovora o radu koje nisu izmenjene ovim aneksom ostaju na snazi neizmenjene.</w:t>
      </w:r>
    </w:p>
    <w:p/>
    <w:p>
      <w:pPr>
        <w:keepNext/>
      </w:pPr>
      <w:r>
        <w:rPr>
          <w:b/>
          <w:i w:val="0"/>
          <w:sz w:val="24"/>
        </w:rPr>
        <w:t>Član 8. Završne odredbe</w:t>
      </w:r>
    </w:p>
    <w:p>
      <w:r>
        <w:rPr>
          <w:b w:val="0"/>
          <w:i w:val="0"/>
          <w:sz w:val="22"/>
        </w:rPr>
        <w:t>Ovaj aneks sačinjen je u dva istovetna primerka, po jedan za svaku ugovornu stranu, i stupa na snagu danom potpisivanja obe ugovorne strane.</w:t>
      </w:r>
    </w:p>
    <w:p>
      <w:r>
        <w:rPr>
          <w:b w:val="0"/>
          <w:i w:val="0"/>
          <w:sz w:val="22"/>
        </w:rPr>
        <w:t>Na sve što nije uređeno ovim aneksom primenjuju se odredbe Zakona o radu, Zakona o bezbednosti i zdravlju na radu i opštih akata poslodavca.</w:t>
      </w:r>
    </w:p>
    <w:p/>
    <w:p>
      <w:r>
        <w:rPr>
          <w:b w:val="0"/>
          <w:i w:val="0"/>
          <w:sz w:val="22"/>
        </w:rPr>
        <w:t>Mesto i datum: ______________________, ______________</w:t>
      </w:r>
    </w:p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Zaposleni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Poslodavac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