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TEST PROVERE OBUČENOSTI</w:t>
      </w:r>
    </w:p>
    <w:p>
      <w:pPr>
        <w:jc w:val="center"/>
      </w:pPr>
      <w:r>
        <w:rPr>
          <w:b w:val="0"/>
          <w:i w:val="0"/>
          <w:sz w:val="22"/>
        </w:rPr>
        <w:t>za bezbedan i zdrav rad pri radu od kuće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  <w:i w:val="0"/>
                <w:sz w:val="20"/>
              </w:rPr>
              <w:t>{{ client.name }}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20"/>
              </w:rPr>
              <w:t>{{ client.address }}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20"/>
              </w:rPr>
              <w:t>{{ client.tax_id }}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6"/>
              </w:rPr>
              <w:t>Poslovno ime poslodavca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6"/>
              </w:rPr>
              <w:t>Adresa sedišta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6"/>
              </w:rPr>
              <w:t>PIB</w:t>
            </w:r>
          </w:p>
        </w:tc>
      </w:tr>
    </w:tbl>
    <w:p/>
    <w:p>
      <w:r>
        <w:rPr>
          <w:b w:val="0"/>
          <w:i w:val="0"/>
          <w:sz w:val="22"/>
        </w:rPr>
        <w:t>Ime i prezime zaposlenog: ______________________________</w:t>
      </w:r>
    </w:p>
    <w:p>
      <w:r>
        <w:rPr>
          <w:b w:val="0"/>
          <w:i w:val="0"/>
          <w:sz w:val="22"/>
        </w:rPr>
        <w:t>Radno mesto: ______________________</w:t>
      </w:r>
    </w:p>
    <w:p>
      <w:r>
        <w:rPr>
          <w:b w:val="0"/>
          <w:i w:val="0"/>
          <w:sz w:val="22"/>
        </w:rPr>
        <w:t>JMBG: _____________________</w:t>
      </w:r>
    </w:p>
    <w:p>
      <w:r>
        <w:rPr>
          <w:b w:val="0"/>
          <w:i w:val="0"/>
          <w:sz w:val="22"/>
        </w:rPr>
        <w:t>Adresa prebivališta: ______________________________</w:t>
      </w:r>
    </w:p>
    <w:p>
      <w:r>
        <w:rPr>
          <w:b w:val="0"/>
          <w:i w:val="0"/>
          <w:sz w:val="22"/>
        </w:rPr>
        <w:t>Datum provere: ______________</w:t>
      </w:r>
    </w:p>
    <w:p/>
    <w:p>
      <w:r>
        <w:rPr>
          <w:b w:val="0"/>
          <w:i w:val="0"/>
          <w:sz w:val="22"/>
        </w:rPr>
        <w:t>Uputstvo: na svako pitanje upisati odgovor na predviđenu liniju. Za tačan odgovor dodeljuje se jedan bod.</w:t>
      </w:r>
    </w:p>
    <w:p/>
    <w:p>
      <w:pPr>
        <w:pStyle w:val="ListNumber"/>
        <w:keepNext/>
      </w:pPr>
      <w:r>
        <w:t>Na kojoj visini treba da se nalazi gornja ivica ekrana u odnosu na oči radi pravilnog položaja tela?</w:t>
      </w:r>
    </w:p>
    <w:p>
      <w:pPr>
        <w:keepNext/>
      </w:pPr>
      <w:r>
        <w:rPr>
          <w:b w:val="0"/>
          <w:i w:val="0"/>
          <w:sz w:val="22"/>
        </w:rPr>
        <w:t>Odgovor: 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</w:t>
      </w:r>
    </w:p>
    <w:p>
      <w:pPr>
        <w:pStyle w:val="ListNumber"/>
        <w:keepNext/>
      </w:pPr>
      <w:r>
        <w:t>Koje osobine treba da ima radna stolica da bi obezbedila pravilno sedenje tokom rada?</w:t>
      </w:r>
    </w:p>
    <w:p>
      <w:pPr>
        <w:keepNext/>
      </w:pPr>
      <w:r>
        <w:rPr>
          <w:b w:val="0"/>
          <w:i w:val="0"/>
          <w:sz w:val="22"/>
        </w:rPr>
        <w:t>Odgovor: 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</w:t>
      </w:r>
    </w:p>
    <w:p>
      <w:pPr>
        <w:pStyle w:val="ListNumber"/>
        <w:keepNext/>
      </w:pPr>
      <w:r>
        <w:t>Zbog čega je važno redovno pravljenje pauza i kretanje tokom rada za računarom?</w:t>
      </w:r>
    </w:p>
    <w:p>
      <w:pPr>
        <w:keepNext/>
      </w:pPr>
      <w:r>
        <w:rPr>
          <w:b w:val="0"/>
          <w:i w:val="0"/>
          <w:sz w:val="22"/>
        </w:rPr>
        <w:t>Odgovor: 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</w:t>
      </w:r>
    </w:p>
    <w:p>
      <w:pPr>
        <w:pStyle w:val="ListNumber"/>
        <w:keepNext/>
      </w:pPr>
      <w:r>
        <w:t>Kako treba da bude postavljeno osvetljenje da bi se izbegao odsjaj na ekranu?</w:t>
      </w:r>
    </w:p>
    <w:p>
      <w:pPr>
        <w:keepNext/>
      </w:pPr>
      <w:r>
        <w:rPr>
          <w:b w:val="0"/>
          <w:i w:val="0"/>
          <w:sz w:val="22"/>
        </w:rPr>
        <w:t>Odgovor: 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</w:t>
      </w:r>
    </w:p>
    <w:p>
      <w:pPr>
        <w:pStyle w:val="ListNumber"/>
        <w:keepNext/>
      </w:pPr>
      <w:r>
        <w:t>Šta treba proveriti na električnim kablovima i utičnicama pre početka rada?</w:t>
      </w:r>
    </w:p>
    <w:p>
      <w:pPr>
        <w:keepNext/>
      </w:pPr>
      <w:r>
        <w:rPr>
          <w:b w:val="0"/>
          <w:i w:val="0"/>
          <w:sz w:val="22"/>
        </w:rPr>
        <w:t>Odgovor: 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</w:t>
      </w:r>
    </w:p>
    <w:p>
      <w:pPr>
        <w:pStyle w:val="ListNumber"/>
        <w:keepNext/>
      </w:pPr>
      <w:r>
        <w:t>Zašto se ne preporučuje preopterećivanje produžnih kablova većim brojem uređaja?</w:t>
      </w:r>
    </w:p>
    <w:p>
      <w:pPr>
        <w:keepNext/>
      </w:pPr>
      <w:r>
        <w:rPr>
          <w:b w:val="0"/>
          <w:i w:val="0"/>
          <w:sz w:val="22"/>
        </w:rPr>
        <w:t>Odgovor: 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</w:t>
      </w:r>
    </w:p>
    <w:p>
      <w:pPr>
        <w:pStyle w:val="ListNumber"/>
        <w:keepNext/>
      </w:pPr>
      <w:r>
        <w:t>Koje mere protivpožarne zaštite treba primeniti u prostoru za rad od kuće?</w:t>
      </w:r>
    </w:p>
    <w:p>
      <w:pPr>
        <w:keepNext/>
      </w:pPr>
      <w:r>
        <w:rPr>
          <w:b w:val="0"/>
          <w:i w:val="0"/>
          <w:sz w:val="22"/>
        </w:rPr>
        <w:t>Odgovor: 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</w:t>
      </w:r>
    </w:p>
    <w:p>
      <w:pPr>
        <w:pStyle w:val="ListNumber"/>
        <w:keepNext/>
      </w:pPr>
      <w:r>
        <w:t>Kako postupiti u slučaju lakše povrede na radu tokom rada od kuće?</w:t>
      </w:r>
    </w:p>
    <w:p>
      <w:pPr>
        <w:keepNext/>
      </w:pPr>
      <w:r>
        <w:rPr>
          <w:b w:val="0"/>
          <w:i w:val="0"/>
          <w:sz w:val="22"/>
        </w:rPr>
        <w:t>Odgovor: 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</w:t>
      </w:r>
    </w:p>
    <w:p>
      <w:pPr>
        <w:pStyle w:val="ListNumber"/>
        <w:keepNext/>
      </w:pPr>
      <w:r>
        <w:t>Koga i u kom roku je zaposleni dužan da obavesti o povredi na radu?</w:t>
      </w:r>
    </w:p>
    <w:p>
      <w:pPr>
        <w:keepNext/>
      </w:pPr>
      <w:r>
        <w:rPr>
          <w:b w:val="0"/>
          <w:i w:val="0"/>
          <w:sz w:val="22"/>
        </w:rPr>
        <w:t>Odgovor: 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</w:t>
      </w:r>
    </w:p>
    <w:p>
      <w:pPr>
        <w:pStyle w:val="ListNumber"/>
        <w:keepNext/>
      </w:pPr>
      <w:r>
        <w:t>Navedite osnovne obaveze zaposlenog u vezi sa bezbednim i zdravim radom od kuće.</w:t>
      </w:r>
    </w:p>
    <w:p>
      <w:pPr>
        <w:keepNext/>
      </w:pPr>
      <w:r>
        <w:rPr>
          <w:b w:val="0"/>
          <w:i w:val="0"/>
          <w:sz w:val="22"/>
        </w:rPr>
        <w:t>Odgovor: ______________________________________________________</w:t>
      </w:r>
    </w:p>
    <w:p>
      <w:r>
        <w:rPr>
          <w:b w:val="0"/>
          <w:i w:val="0"/>
          <w:sz w:val="22"/>
        </w:rPr>
        <w:t>______________________________________________________________</w:t>
      </w:r>
    </w:p>
    <w:p/>
    <w:p>
      <w:pPr>
        <w:keepNext/>
      </w:pPr>
      <w:r>
        <w:rPr>
          <w:b/>
          <w:i w:val="0"/>
          <w:sz w:val="24"/>
        </w:rPr>
        <w:t>Rezultat provere</w:t>
      </w:r>
    </w:p>
    <w:p>
      <w:r>
        <w:rPr>
          <w:b w:val="0"/>
          <w:i w:val="0"/>
          <w:sz w:val="22"/>
        </w:rPr>
        <w:t>Broj tačnih odgovora: ________ od ukupno 10.</w:t>
      </w:r>
    </w:p>
    <w:p>
      <w:r>
        <w:rPr>
          <w:b w:val="0"/>
          <w:i w:val="0"/>
          <w:sz w:val="22"/>
        </w:rPr>
        <w:t>Ocena obučenosti (zaokružiti): zadovoljava / ne zadovoljava.</w:t>
      </w:r>
    </w:p>
    <w:p>
      <w:r>
        <w:rPr>
          <w:b w:val="0"/>
          <w:i w:val="0"/>
          <w:sz w:val="22"/>
        </w:rPr>
        <w:t>Napomena: ______________________________________________________</w:t>
      </w:r>
    </w:p>
    <w:p/>
    <w:p>
      <w:pPr>
        <w:keepNext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true"/>
        </w:trPr>
        <w:tc>
          <w:tcPr>
            <w:tcW w:type="dxa" w:w="4819"/>
          </w:tcPr>
          <w:p>
            <w:pPr>
              <w:jc w:val="center"/>
            </w:pPr>
            <w:r>
              <w:t>_____________________________</w:t>
              <w:br/>
              <w:t>Zaposleni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t>_____________________________</w:t>
              <w:br/>
              <w:t>Savetnik/saradnik za bezbednost i zdravlje na radu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