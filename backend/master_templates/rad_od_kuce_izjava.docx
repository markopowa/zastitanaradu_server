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IZJAVA ZAPOSLENOG</w:t>
      </w:r>
    </w:p>
    <w:p>
      <w:pPr>
        <w:jc w:val="center"/>
      </w:pPr>
      <w:r>
        <w:rPr>
          <w:b w:val="0"/>
          <w:i w:val="0"/>
          <w:sz w:val="22"/>
        </w:rPr>
        <w:t>o ispunjenosti uslova za bezbedan i zdrav rad od kuće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r>
        <w:rPr>
          <w:b w:val="0"/>
          <w:i w:val="0"/>
          <w:sz w:val="22"/>
        </w:rPr>
        <w:t>Ja, dole potpisani zaposleni:</w:t>
      </w:r>
    </w:p>
    <w:p>
      <w:r>
        <w:rPr>
          <w:b w:val="0"/>
          <w:i w:val="0"/>
          <w:sz w:val="22"/>
        </w:rPr>
        <w:t>Ime i prezime zaposlenog: ______________________________</w:t>
      </w:r>
    </w:p>
    <w:p>
      <w:r>
        <w:rPr>
          <w:b w:val="0"/>
          <w:i w:val="0"/>
          <w:sz w:val="22"/>
        </w:rPr>
        <w:t>Radno mesto: ______________________</w:t>
      </w:r>
    </w:p>
    <w:p>
      <w:r>
        <w:rPr>
          <w:b w:val="0"/>
          <w:i w:val="0"/>
          <w:sz w:val="22"/>
        </w:rPr>
        <w:t>JMBG: _____________________</w:t>
      </w:r>
    </w:p>
    <w:p>
      <w:r>
        <w:rPr>
          <w:b w:val="0"/>
          <w:i w:val="0"/>
          <w:sz w:val="22"/>
        </w:rPr>
        <w:t>Adresa prebivališta: ______________________________</w:t>
      </w:r>
    </w:p>
    <w:p/>
    <w:p>
      <w:r>
        <w:rPr>
          <w:b w:val="0"/>
          <w:i w:val="0"/>
          <w:sz w:val="22"/>
        </w:rPr>
        <w:t>pod punom materijalnom i krivičnom odgovornošću izjavljujem sledeće:</w:t>
      </w:r>
    </w:p>
    <w:p/>
    <w:p>
      <w:pPr>
        <w:pStyle w:val="ListNumber"/>
      </w:pPr>
      <w:r>
        <w:t>Prostor u kome obavljam poslove od kuće ispunjava uslove u pogledu osvetljenja, provetravanja, električne i protivpožarne bezbednosti.</w:t>
      </w:r>
    </w:p>
    <w:p>
      <w:pPr>
        <w:pStyle w:val="ListNumber"/>
      </w:pPr>
      <w:r>
        <w:t>Radni sto, radna stolica i oprema omogućavaju pravilan i bezbedan položaj tela tokom rada.</w:t>
      </w:r>
    </w:p>
    <w:p>
      <w:pPr>
        <w:pStyle w:val="ListNumber"/>
      </w:pPr>
      <w:r>
        <w:t>Obučen sam za bezbedan i zdrav rad i upoznat sam sa rizicima vezanim za rad od kuće.</w:t>
      </w:r>
    </w:p>
    <w:p>
      <w:pPr>
        <w:pStyle w:val="ListNumber"/>
      </w:pPr>
      <w:r>
        <w:t>Primio sam pisano uputstvo za bezbedan i zdrav rad od kuće i razumeo njegovu sadržinu.</w:t>
      </w:r>
    </w:p>
    <w:p>
      <w:pPr>
        <w:pStyle w:val="ListNumber"/>
      </w:pPr>
      <w:r>
        <w:t>Obavezujem se da ću primenjivati sve propisane mere bezbednosti i zdravlja na radu i uputstva poslodavca.</w:t>
      </w:r>
    </w:p>
    <w:p>
      <w:pPr>
        <w:pStyle w:val="ListNumber"/>
      </w:pPr>
      <w:r>
        <w:t>Obavezujem se da ću bez odlaganja obavestiti poslodavca o svakoj povredi na radu, kvaru sredstava za rad ili promeni uslova rada.</w:t>
      </w:r>
    </w:p>
    <w:p/>
    <w:p>
      <w:r>
        <w:rPr>
          <w:b w:val="0"/>
          <w:i w:val="0"/>
          <w:sz w:val="22"/>
        </w:rPr>
        <w:t>Ovu izjavu dajem slobodno i svojom voljom, za potrebe evidencije poslodavca u oblasti bezbednosti i zdravlja na radu.</w:t>
      </w:r>
    </w:p>
    <w:p/>
    <w:p>
      <w:r>
        <w:rPr>
          <w:b w:val="0"/>
          <w:i w:val="0"/>
          <w:sz w:val="22"/>
        </w:rPr>
        <w:t>Mesto i datum: ______________________, ______________</w:t>
      </w:r>
    </w:p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Zaposleni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Poslodavac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