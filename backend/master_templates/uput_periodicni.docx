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  <w:jc w:val="right"/>
      </w:pPr>
      <w:r>
        <w:rPr>
          <w:b/>
          <w:i w:val="0"/>
        </w:rPr>
        <w:t>Obrazac 2</w:t>
      </w:r>
    </w:p>
    <w:tbl>
      <w:tblPr>
        <w:tblW w:type="dxa" w:w="9639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ayout w:type="fixed"/>
        <w:tblCellMar>
          <w:top w:w="0" w:type="dxa"/>
          <w:left w:w="28" w:type="dxa"/>
          <w:bottom w:w="0" w:type="dxa"/>
          <w:right w:w="28" w:type="dxa"/>
        </w:tblCellMar>
        <w:tblLook w:firstColumn="1" w:firstRow="1" w:lastColumn="0" w:lastRow="0" w:noHBand="0" w:noVBand="1" w:val="04A0"/>
      </w:tblPr>
      <w:tblGrid>
        <w:gridCol w:w="4309"/>
        <w:gridCol w:w="1020"/>
        <w:gridCol w:w="4309"/>
      </w:tblGrid>
      <w:tr>
        <w:trPr>
          <w:cantSplit/>
          <w:trHeight w:val="397" w:hRule="atLeast"/>
        </w:trPr>
        <w:tc>
          <w:tcPr>
            <w:tcW w:type="dxa" w:w="4309"/>
            <w:tcBorders>
              <w:bottom w:val="single" w:sz="4" w:space="0" w:color="000000"/>
            </w:tcBorders>
            <w:vAlign w:val="bottom"/>
          </w:tcPr>
          <w:p>
            <w:pPr>
              <w:jc w:val="center"/>
            </w:pPr>
            <w:r>
              <w:rPr>
                <w:b w:val="0"/>
              </w:rPr>
              <w:t>{{ client.name }}</w:t>
            </w:r>
          </w:p>
        </w:tc>
        <w:tc>
          <w:tcPr>
            <w:tcW w:type="dxa" w:w="1020"/>
          </w:tcPr>
          <w:p/>
        </w:tc>
        <w:tc>
          <w:tcPr>
            <w:tcW w:type="dxa" w:w="4309"/>
            <w:tcBorders>
              <w:bottom w:val="single" w:sz="4" w:space="0" w:color="000000"/>
            </w:tcBorders>
            <w:vAlign w:val="bottom"/>
          </w:tcPr>
          <w:p>
            <w:pPr>
              <w:jc w:val="center"/>
            </w:pPr>
            <w:r>
              <w:rPr>
                <w:b w:val="0"/>
              </w:rPr>
              <w:t>{{ client.registration_number }}</w:t>
            </w:r>
          </w:p>
        </w:tc>
      </w:tr>
      <w:tr>
        <w:tc>
          <w:tcPr>
            <w:tcW w:type="dxa" w:w="4309"/>
          </w:tcPr>
          <w:p>
            <w:pPr>
              <w:jc w:val="center"/>
            </w:pPr>
            <w:r>
              <w:rPr>
                <w:b w:val="0"/>
                <w:sz w:val="18"/>
              </w:rPr>
              <w:t>(poslodavac)</w:t>
            </w:r>
          </w:p>
        </w:tc>
        <w:tc>
          <w:tcPr>
            <w:tcW w:type="dxa" w:w="1020"/>
          </w:tcPr>
          <w:p/>
        </w:tc>
        <w:tc>
          <w:tcPr>
            <w:tcW w:type="dxa" w:w="4309"/>
          </w:tcPr>
          <w:p>
            <w:pPr>
              <w:jc w:val="center"/>
            </w:pPr>
            <w:r>
              <w:rPr>
                <w:b w:val="0"/>
                <w:sz w:val="18"/>
              </w:rPr>
              <w:t>(matični broj iz jedinstvenog registra)</w:t>
            </w:r>
          </w:p>
        </w:tc>
      </w:tr>
      <w:tr>
        <w:trPr>
          <w:cantSplit/>
          <w:trHeight w:val="397" w:hRule="atLeast"/>
        </w:trPr>
        <w:tc>
          <w:tcPr>
            <w:tcW w:type="dxa" w:w="4309"/>
            <w:tcBorders>
              <w:bottom w:val="single" w:sz="4" w:space="0" w:color="000000"/>
            </w:tcBorders>
            <w:vAlign w:val="bottom"/>
          </w:tcPr>
          <w:p>
            <w:pPr>
              <w:jc w:val="center"/>
            </w:pPr>
            <w:r>
              <w:rPr>
                <w:b w:val="0"/>
              </w:rPr>
              <w:t>{{ client.address }}</w:t>
            </w:r>
          </w:p>
        </w:tc>
        <w:tc>
          <w:tcPr>
            <w:tcW w:type="dxa" w:w="1020"/>
          </w:tcPr>
          <w:p/>
        </w:tc>
        <w:tc>
          <w:tcPr>
            <w:tcW w:type="dxa" w:w="4309"/>
            <w:tcBorders>
              <w:bottom w:val="single" w:sz="4" w:space="0" w:color="000000"/>
            </w:tcBorders>
            <w:vAlign w:val="bottom"/>
          </w:tcPr>
          <w:p>
            <w:pPr>
              <w:jc w:val="center"/>
            </w:pPr>
            <w:r>
              <w:rPr>
                <w:b w:val="0"/>
              </w:rPr>
              <w:t>{{ client.activity_code }}</w:t>
            </w:r>
          </w:p>
        </w:tc>
      </w:tr>
      <w:tr>
        <w:tc>
          <w:tcPr>
            <w:tcW w:type="dxa" w:w="4309"/>
          </w:tcPr>
          <w:p>
            <w:pPr>
              <w:jc w:val="center"/>
            </w:pPr>
            <w:r>
              <w:rPr>
                <w:b w:val="0"/>
                <w:sz w:val="18"/>
              </w:rPr>
              <w:t>(adresa)</w:t>
            </w:r>
          </w:p>
        </w:tc>
        <w:tc>
          <w:tcPr>
            <w:tcW w:type="dxa" w:w="1020"/>
          </w:tcPr>
          <w:p/>
        </w:tc>
        <w:tc>
          <w:tcPr>
            <w:tcW w:type="dxa" w:w="4309"/>
          </w:tcPr>
          <w:p>
            <w:pPr>
              <w:jc w:val="center"/>
            </w:pPr>
            <w:r>
              <w:rPr>
                <w:b w:val="0"/>
                <w:sz w:val="18"/>
              </w:rPr>
              <w:t>(šifra delatnosti)</w:t>
            </w:r>
          </w:p>
        </w:tc>
      </w:tr>
      <w:tr>
        <w:trPr>
          <w:cantSplit/>
          <w:trHeight w:val="397" w:hRule="atLeast"/>
        </w:trPr>
        <w:tc>
          <w:tcPr>
            <w:tcW w:type="dxa" w:w="4309"/>
            <w:tcBorders>
              <w:bottom w:val="single" w:sz="4" w:space="0" w:color="000000"/>
            </w:tcBorders>
            <w:vAlign w:val="bottom"/>
          </w:tcPr>
          <w:p>
            <w:pPr>
              <w:jc w:val="center"/>
            </w:pPr>
            <w:r>
              <w:rPr>
                <w:b w:val="0"/>
              </w:rPr>
              <w:t>{{ uput.date }}</w:t>
            </w:r>
          </w:p>
        </w:tc>
        <w:tc>
          <w:tcPr>
            <w:tcW w:type="dxa" w:w="1020"/>
          </w:tcPr>
          <w:p/>
        </w:tc>
        <w:tc>
          <w:tcPr>
            <w:tcW w:type="dxa" w:w="4309"/>
            <w:tcBorders>
              <w:bottom w:val="single" w:sz="4" w:space="0" w:color="000000"/>
            </w:tcBorders>
            <w:vAlign w:val="bottom"/>
          </w:tcPr>
          <w:p>
            <w:pPr>
              <w:jc w:val="center"/>
            </w:pPr>
            <w:r>
              <w:rPr>
                <w:b w:val="0"/>
              </w:rPr>
              <w:t>{{ uput.number }}</w:t>
            </w:r>
          </w:p>
        </w:tc>
      </w:tr>
      <w:tr>
        <w:tc>
          <w:tcPr>
            <w:tcW w:type="dxa" w:w="4309"/>
          </w:tcPr>
          <w:p>
            <w:pPr>
              <w:jc w:val="center"/>
            </w:pPr>
            <w:r>
              <w:rPr>
                <w:b w:val="0"/>
                <w:sz w:val="18"/>
              </w:rPr>
              <w:t>(datum)</w:t>
            </w:r>
          </w:p>
        </w:tc>
        <w:tc>
          <w:tcPr>
            <w:tcW w:type="dxa" w:w="1020"/>
          </w:tcPr>
          <w:p/>
        </w:tc>
        <w:tc>
          <w:tcPr>
            <w:tcW w:type="dxa" w:w="4309"/>
          </w:tcPr>
          <w:p>
            <w:pPr>
              <w:jc w:val="center"/>
            </w:pPr>
            <w:r>
              <w:rPr>
                <w:b w:val="0"/>
                <w:sz w:val="18"/>
              </w:rPr>
              <w:t>(broj uputa)</w:t>
            </w:r>
          </w:p>
        </w:tc>
      </w:tr>
    </w:tbl>
    <w:p>
      <w:pPr>
        <w:spacing w:before="320" w:after="200"/>
        <w:jc w:val="center"/>
      </w:pPr>
      <w:r>
        <w:rPr>
          <w:b/>
          <w:i w:val="0"/>
        </w:rPr>
        <w:t>UPUT ZA PERIODIČNI LEKARSKI PREGLED ZAPOSLENOG</w:t>
      </w:r>
    </w:p>
    <w:tbl>
      <w:tblPr>
        <w:tblW w:type="dxa" w:w="9639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ayout w:type="fixed"/>
        <w:tblCellMar>
          <w:top w:w="0" w:type="dxa"/>
          <w:left w:w="28" w:type="dxa"/>
          <w:bottom w:w="0" w:type="dxa"/>
          <w:right w:w="28" w:type="dxa"/>
        </w:tblCellMar>
        <w:tblLook w:firstColumn="1" w:firstRow="1" w:lastColumn="0" w:lastRow="0" w:noHBand="0" w:noVBand="1" w:val="04A0"/>
      </w:tblPr>
      <w:tblGrid>
        <w:gridCol w:w="5193"/>
        <w:gridCol w:w="4275"/>
        <w:gridCol w:w="170"/>
      </w:tblGrid>
      <w:tr>
        <w:trPr>
          <w:cantSplit/>
          <w:trHeight w:val="351" w:hRule="atLeast"/>
        </w:trPr>
        <w:tc>
          <w:tcPr>
            <w:tcW w:type="dxa" w:w="5193"/>
            <w:vAlign w:val="bottom"/>
          </w:tcPr>
          <w:p>
            <w:r>
              <w:rPr>
                <w:b w:val="0"/>
              </w:rPr>
              <w:t>Upućuje se na PERIODIČNI/KONTROLNI pregled</w:t>
            </w:r>
          </w:p>
        </w:tc>
        <w:tc>
          <w:tcPr>
            <w:tcW w:type="dxa" w:w="4275"/>
            <w:tcBorders>
              <w:bottom w:val="single" w:sz="4" w:space="0" w:color="000000"/>
            </w:tcBorders>
            <w:vAlign w:val="bottom"/>
          </w:tcPr>
          <w:p>
            <w:pPr>
              <w:jc w:val="center"/>
            </w:pPr>
            <w:r>
              <w:rPr>
                <w:b w:val="0"/>
              </w:rPr>
              <w:t>{{ employee.full_name_with_father }}</w:t>
            </w:r>
          </w:p>
        </w:tc>
        <w:tc>
          <w:tcPr>
            <w:tcW w:type="dxa" w:w="170"/>
            <w:vAlign w:val="bottom"/>
          </w:tcPr>
          <w:p>
            <w:r>
              <w:rPr>
                <w:b w:val="0"/>
              </w:rPr>
              <w:t>,</w:t>
            </w:r>
          </w:p>
        </w:tc>
      </w:tr>
      <w:tr>
        <w:trPr>
          <w:cantSplit/>
        </w:trPr>
        <w:tc>
          <w:tcPr>
            <w:tcW w:type="dxa" w:w="5193"/>
          </w:tcPr>
          <w:p/>
        </w:tc>
        <w:tc>
          <w:tcPr>
            <w:tcW w:type="dxa" w:w="4275"/>
          </w:tcPr>
          <w:p>
            <w:pPr>
              <w:jc w:val="center"/>
            </w:pPr>
            <w:r>
              <w:rPr>
                <w:b w:val="0"/>
                <w:sz w:val="18"/>
              </w:rPr>
              <w:t>(ime, očevo ime i prezime)</w:t>
            </w:r>
          </w:p>
        </w:tc>
        <w:tc>
          <w:tcPr>
            <w:tcW w:type="dxa" w:w="170"/>
          </w:tcPr>
          <w:p/>
        </w:tc>
      </w:tr>
    </w:tbl>
    <w:p>
      <w:pPr>
        <w:spacing w:after="0" w:line="60" w:lineRule="exact"/>
      </w:pPr>
      <w:r>
        <w:rPr>
          <w:sz w:val="4"/>
        </w:rPr>
      </w:r>
    </w:p>
    <w:tbl>
      <w:tblPr>
        <w:tblW w:type="dxa" w:w="9639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ayout w:type="fixed"/>
        <w:tblCellMar>
          <w:top w:w="0" w:type="dxa"/>
          <w:left w:w="28" w:type="dxa"/>
          <w:bottom w:w="0" w:type="dxa"/>
          <w:right w:w="28" w:type="dxa"/>
        </w:tblCellMar>
        <w:tblLook w:firstColumn="1" w:firstRow="1" w:lastColumn="0" w:lastRow="0" w:noHBand="0" w:noVBand="1" w:val="04A0"/>
      </w:tblPr>
      <w:tblGrid>
        <w:gridCol w:w="2211"/>
        <w:gridCol w:w="1105"/>
        <w:gridCol w:w="1587"/>
        <w:gridCol w:w="1003"/>
        <w:gridCol w:w="3730"/>
      </w:tblGrid>
      <w:tr>
        <w:trPr>
          <w:cantSplit/>
          <w:trHeight w:val="351" w:hRule="atLeast"/>
        </w:trPr>
        <w:tc>
          <w:tcPr>
            <w:tcW w:type="dxa" w:w="2211"/>
            <w:tcBorders>
              <w:bottom w:val="single" w:sz="4" w:space="0" w:color="000000"/>
            </w:tcBorders>
            <w:vAlign w:val="bottom"/>
          </w:tcPr>
          <w:p>
            <w:pPr>
              <w:jc w:val="center"/>
            </w:pPr>
            <w:r>
              <w:rPr>
                <w:b w:val="0"/>
              </w:rPr>
              <w:t>{{ employee.national_id }}</w:t>
            </w:r>
          </w:p>
        </w:tc>
        <w:tc>
          <w:tcPr>
            <w:tcW w:type="dxa" w:w="1106"/>
            <w:vAlign w:val="bottom"/>
          </w:tcPr>
          <w:p>
            <w:r>
              <w:rPr>
                <w:b w:val="0"/>
              </w:rPr>
              <w:t>, rođen(a)</w:t>
            </w:r>
          </w:p>
        </w:tc>
        <w:tc>
          <w:tcPr>
            <w:tcW w:type="dxa" w:w="1587"/>
            <w:tcBorders>
              <w:bottom w:val="single" w:sz="4" w:space="0" w:color="000000"/>
            </w:tcBorders>
            <w:vAlign w:val="bottom"/>
          </w:tcPr>
          <w:p>
            <w:pPr>
              <w:jc w:val="center"/>
            </w:pPr>
            <w:r>
              <w:rPr>
                <w:b w:val="0"/>
              </w:rPr>
              <w:t>{{ employee.date_of_birth }}</w:t>
            </w:r>
          </w:p>
        </w:tc>
        <w:tc>
          <w:tcPr>
            <w:tcW w:type="dxa" w:w="1003"/>
            <w:vAlign w:val="bottom"/>
          </w:tcPr>
          <w:p>
            <w:pPr>
              <w:jc w:val="center"/>
            </w:pPr>
            <w:r>
              <w:rPr>
                <w:b w:val="0"/>
              </w:rPr>
              <w:t>godine u</w:t>
            </w:r>
          </w:p>
        </w:tc>
        <w:tc>
          <w:tcPr>
            <w:tcW w:type="dxa" w:w="3730"/>
            <w:tcBorders>
              <w:bottom w:val="single" w:sz="4" w:space="0" w:color="000000"/>
            </w:tcBorders>
            <w:vAlign w:val="bottom"/>
          </w:tcPr>
          <w:p>
            <w:pPr>
              <w:jc w:val="center"/>
            </w:pPr>
            <w:r>
              <w:rPr>
                <w:b w:val="0"/>
              </w:rPr>
              <w:t>{{ employee.place_of_birth }}</w:t>
            </w:r>
          </w:p>
        </w:tc>
      </w:tr>
      <w:tr>
        <w:trPr>
          <w:cantSplit/>
        </w:trPr>
        <w:tc>
          <w:tcPr>
            <w:tcW w:type="dxa" w:w="2211"/>
          </w:tcPr>
          <w:p>
            <w:pPr>
              <w:jc w:val="center"/>
            </w:pPr>
            <w:r>
              <w:rPr>
                <w:b w:val="0"/>
                <w:sz w:val="18"/>
              </w:rPr>
              <w:t>(JMBG)</w:t>
            </w:r>
          </w:p>
        </w:tc>
        <w:tc>
          <w:tcPr>
            <w:tcW w:type="dxa" w:w="1106"/>
          </w:tcPr>
          <w:p/>
        </w:tc>
        <w:tc>
          <w:tcPr>
            <w:tcW w:type="dxa" w:w="1587"/>
          </w:tcPr>
          <w:p>
            <w:pPr>
              <w:jc w:val="center"/>
            </w:pPr>
          </w:p>
        </w:tc>
        <w:tc>
          <w:tcPr>
            <w:tcW w:type="dxa" w:w="1003"/>
          </w:tcPr>
          <w:p/>
        </w:tc>
        <w:tc>
          <w:tcPr>
            <w:tcW w:type="dxa" w:w="3730"/>
          </w:tcPr>
          <w:p>
            <w:pPr>
              <w:jc w:val="center"/>
            </w:pPr>
            <w:r>
              <w:rPr>
                <w:b w:val="0"/>
                <w:sz w:val="18"/>
              </w:rPr>
              <w:t>(mesto rođenja i opština)</w:t>
            </w:r>
          </w:p>
        </w:tc>
      </w:tr>
    </w:tbl>
    <w:p>
      <w:pPr>
        <w:spacing w:after="0" w:line="60" w:lineRule="exact"/>
      </w:pPr>
      <w:r>
        <w:rPr>
          <w:sz w:val="4"/>
        </w:rPr>
      </w:r>
    </w:p>
    <w:tbl>
      <w:tblPr>
        <w:tblW w:type="dxa" w:w="9639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ayout w:type="fixed"/>
        <w:tblCellMar>
          <w:top w:w="0" w:type="dxa"/>
          <w:left w:w="28" w:type="dxa"/>
          <w:bottom w:w="0" w:type="dxa"/>
          <w:right w:w="28" w:type="dxa"/>
        </w:tblCellMar>
        <w:tblLook w:firstColumn="1" w:firstRow="1" w:lastColumn="0" w:lastRow="0" w:noHBand="0" w:noVBand="1" w:val="04A0"/>
      </w:tblPr>
      <w:tblGrid>
        <w:gridCol w:w="1468"/>
        <w:gridCol w:w="4269"/>
        <w:gridCol w:w="3900"/>
      </w:tblGrid>
      <w:tr>
        <w:trPr>
          <w:cantSplit/>
          <w:trHeight w:val="351" w:hRule="atLeast"/>
        </w:trPr>
        <w:tc>
          <w:tcPr>
            <w:tcW w:type="dxa" w:w="1468"/>
            <w:vAlign w:val="bottom"/>
          </w:tcPr>
          <w:p>
            <w:r>
              <w:rPr>
                <w:b w:val="0"/>
              </w:rPr>
              <w:t>po zanimanju</w:t>
            </w:r>
          </w:p>
        </w:tc>
        <w:tc>
          <w:tcPr>
            <w:tcW w:type="dxa" w:w="4269"/>
            <w:tcBorders>
              <w:bottom w:val="single" w:sz="4" w:space="0" w:color="000000"/>
            </w:tcBorders>
            <w:vAlign w:val="bottom"/>
          </w:tcPr>
          <w:p>
            <w:pPr>
              <w:jc w:val="center"/>
            </w:pPr>
            <w:r>
              <w:rPr>
                <w:b w:val="0"/>
              </w:rPr>
              <w:t>{{ employee.occupation }}</w:t>
            </w:r>
          </w:p>
        </w:tc>
        <w:tc>
          <w:tcPr>
            <w:tcW w:type="dxa" w:w="3900"/>
            <w:vAlign w:val="bottom"/>
          </w:tcPr>
          <w:p>
            <w:r>
              <w:rPr>
                <w:b w:val="0"/>
              </w:rPr>
              <w:t>, koji(a) treba da radi na radnom mestu</w:t>
            </w:r>
          </w:p>
        </w:tc>
      </w:tr>
      <w:tr>
        <w:trPr>
          <w:cantSplit/>
        </w:trPr>
        <w:tc>
          <w:tcPr>
            <w:tcW w:type="dxa" w:w="1468"/>
          </w:tcPr>
          <w:p/>
        </w:tc>
        <w:tc>
          <w:tcPr>
            <w:tcW w:type="dxa" w:w="4269"/>
          </w:tcPr>
          <w:p>
            <w:pPr>
              <w:jc w:val="center"/>
            </w:pPr>
            <w:r>
              <w:rPr>
                <w:b w:val="0"/>
                <w:sz w:val="18"/>
              </w:rPr>
              <w:t>(naziv zanimanja)</w:t>
            </w:r>
          </w:p>
        </w:tc>
        <w:tc>
          <w:tcPr>
            <w:tcW w:type="dxa" w:w="3900"/>
          </w:tcPr>
          <w:p/>
        </w:tc>
      </w:tr>
    </w:tbl>
    <w:p>
      <w:pPr>
        <w:spacing w:after="0" w:line="60" w:lineRule="exact"/>
      </w:pPr>
      <w:r>
        <w:rPr>
          <w:sz w:val="4"/>
        </w:rPr>
      </w:r>
    </w:p>
    <w:tbl>
      <w:tblPr>
        <w:tblW w:type="dxa" w:w="9639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ayout w:type="fixed"/>
        <w:tblCellMar>
          <w:top w:w="0" w:type="dxa"/>
          <w:left w:w="28" w:type="dxa"/>
          <w:bottom w:w="0" w:type="dxa"/>
          <w:right w:w="28" w:type="dxa"/>
        </w:tblCellMar>
        <w:tblLook w:firstColumn="1" w:firstRow="1" w:lastColumn="0" w:lastRow="0" w:noHBand="0" w:noVBand="1" w:val="04A0"/>
      </w:tblPr>
      <w:tblGrid>
        <w:gridCol w:w="9468"/>
        <w:gridCol w:w="170"/>
      </w:tblGrid>
      <w:tr>
        <w:trPr>
          <w:cantSplit/>
          <w:trHeight w:val="351" w:hRule="atLeast"/>
        </w:trPr>
        <w:tc>
          <w:tcPr>
            <w:tcW w:type="dxa" w:w="9468"/>
            <w:tcBorders>
              <w:bottom w:val="single" w:sz="4" w:space="0" w:color="000000"/>
            </w:tcBorders>
            <w:vAlign w:val="bottom"/>
          </w:tcPr>
          <w:p>
            <w:pPr>
              <w:jc w:val="center"/>
            </w:pPr>
            <w:r>
              <w:rPr>
                <w:b w:val="0"/>
              </w:rPr>
              <w:t>{{ role.name }}</w:t>
            </w:r>
          </w:p>
        </w:tc>
        <w:tc>
          <w:tcPr>
            <w:tcW w:type="dxa" w:w="170"/>
            <w:vAlign w:val="bottom"/>
          </w:tcPr>
          <w:p>
            <w:r>
              <w:rPr>
                <w:b w:val="0"/>
              </w:rPr>
              <w:t>,</w:t>
            </w:r>
          </w:p>
        </w:tc>
      </w:tr>
      <w:tr>
        <w:trPr>
          <w:cantSplit/>
        </w:trPr>
        <w:tc>
          <w:tcPr>
            <w:tcW w:type="dxa" w:w="9468"/>
          </w:tcPr>
          <w:p>
            <w:pPr>
              <w:jc w:val="center"/>
            </w:pPr>
            <w:r>
              <w:rPr>
                <w:b w:val="0"/>
                <w:sz w:val="18"/>
              </w:rPr>
              <w:t>(naziv radnog mesta)</w:t>
            </w:r>
          </w:p>
        </w:tc>
        <w:tc>
          <w:tcPr>
            <w:tcW w:type="dxa" w:w="170"/>
          </w:tcPr>
          <w:p/>
        </w:tc>
      </w:tr>
    </w:tbl>
    <w:p>
      <w:pPr>
        <w:spacing w:after="0" w:line="40" w:lineRule="exact"/>
      </w:pPr>
      <w:r>
        <w:rPr>
          <w:sz w:val="4"/>
        </w:rPr>
      </w:r>
    </w:p>
    <w:p>
      <w:pPr>
        <w:spacing w:before="0" w:after="0"/>
        <w:jc w:val="both"/>
      </w:pPr>
      <w:r>
        <w:rPr>
          <w:b w:val="0"/>
          <w:i w:val="0"/>
        </w:rPr>
        <w:t>radi ocene ispunjenosti posebnih zdravstvenih sposobnosti za obavljanje poslova na tom radnom mestu – koje je Aktom o proceni rizika</w:t>
      </w:r>
    </w:p>
    <w:tbl>
      <w:tblPr>
        <w:tblW w:type="dxa" w:w="9639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ayout w:type="fixed"/>
        <w:tblCellMar>
          <w:top w:w="0" w:type="dxa"/>
          <w:left w:w="28" w:type="dxa"/>
          <w:bottom w:w="0" w:type="dxa"/>
          <w:right w:w="28" w:type="dxa"/>
        </w:tblCellMar>
        <w:tblLook w:firstColumn="1" w:firstRow="1" w:lastColumn="0" w:lastRow="0" w:noHBand="0" w:noVBand="1" w:val="04A0"/>
      </w:tblPr>
      <w:tblGrid>
        <w:gridCol w:w="9639"/>
      </w:tblGrid>
      <w:tr>
        <w:trPr>
          <w:cantSplit/>
          <w:trHeight w:val="351" w:hRule="atLeast"/>
        </w:trPr>
        <w:tc>
          <w:tcPr>
            <w:tcW w:type="dxa" w:w="9638"/>
            <w:tcBorders>
              <w:bottom w:val="single" w:sz="4" w:space="0" w:color="000000"/>
            </w:tcBorders>
            <w:vAlign w:val="bottom"/>
          </w:tcPr>
          <w:p>
            <w:pPr>
              <w:jc w:val="center"/>
            </w:pPr>
            <w:r>
              <w:rPr>
                <w:b w:val="0"/>
              </w:rPr>
              <w:t>{{ act.label }}</w:t>
            </w:r>
          </w:p>
        </w:tc>
      </w:tr>
      <w:tr>
        <w:trPr>
          <w:cantSplit/>
        </w:trPr>
        <w:tc>
          <w:tcPr>
            <w:tcW w:type="dxa" w:w="9638"/>
          </w:tcPr>
          <w:p>
            <w:pPr>
              <w:jc w:val="center"/>
            </w:pPr>
            <w:r>
              <w:rPr>
                <w:b w:val="0"/>
                <w:sz w:val="18"/>
              </w:rPr>
              <w:t>(naziv poslodavca, broj i datum donošenja Akta)</w:t>
            </w:r>
          </w:p>
        </w:tc>
      </w:tr>
    </w:tbl>
    <w:p>
      <w:pPr>
        <w:spacing w:after="0" w:line="40" w:lineRule="exact"/>
      </w:pPr>
      <w:r>
        <w:rPr>
          <w:sz w:val="4"/>
        </w:rPr>
      </w:r>
    </w:p>
    <w:p>
      <w:pPr>
        <w:spacing w:before="0" w:after="0"/>
      </w:pPr>
      <w:r>
        <w:rPr>
          <w:b w:val="0"/>
          <w:i w:val="0"/>
        </w:rPr>
        <w:t>utvrđeno kao radno mesto sa povećanim rizikom.</w:t>
      </w:r>
    </w:p>
    <w:p>
      <w:pPr>
        <w:spacing w:before="0" w:after="0"/>
      </w:pPr>
    </w:p>
    <w:tbl>
      <w:tblPr>
        <w:tblW w:type="dxa" w:w="9639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ayout w:type="fixed"/>
        <w:tblCellMar>
          <w:top w:w="0" w:type="dxa"/>
          <w:left w:w="28" w:type="dxa"/>
          <w:bottom w:w="0" w:type="dxa"/>
          <w:right w:w="28" w:type="dxa"/>
        </w:tblCellMar>
        <w:tblLook w:firstColumn="1" w:firstRow="1" w:lastColumn="0" w:lastRow="0" w:noHBand="0" w:noVBand="1" w:val="04A0"/>
      </w:tblPr>
      <w:tblGrid>
        <w:gridCol w:w="5040"/>
        <w:gridCol w:w="4598"/>
      </w:tblGrid>
      <w:tr>
        <w:trPr>
          <w:cantSplit/>
          <w:trHeight w:val="351" w:hRule="atLeast"/>
        </w:trPr>
        <w:tc>
          <w:tcPr>
            <w:tcW w:type="dxa" w:w="5040"/>
            <w:vAlign w:val="bottom"/>
          </w:tcPr>
          <w:p>
            <w:r>
              <w:rPr>
                <w:b w:val="0"/>
              </w:rPr>
              <w:t>Pri prethodnom/periodičnom pregledu obavljenom</w:t>
            </w:r>
          </w:p>
        </w:tc>
        <w:tc>
          <w:tcPr>
            <w:tcW w:type="dxa" w:w="4598"/>
            <w:tcBorders>
              <w:bottom w:val="single" w:sz="4" w:space="0" w:color="000000"/>
            </w:tcBorders>
            <w:vAlign w:val="bottom"/>
          </w:tcPr>
          <w:p>
            <w:pPr>
              <w:jc w:val="center"/>
            </w:pPr>
            <w:r>
              <w:rPr>
                <w:b w:val="0"/>
              </w:rPr>
              <w:t>{{ previous_exam.date }}</w:t>
            </w:r>
          </w:p>
        </w:tc>
      </w:tr>
      <w:tr>
        <w:trPr>
          <w:cantSplit/>
        </w:trPr>
        <w:tc>
          <w:tcPr>
            <w:tcW w:type="dxa" w:w="5040"/>
          </w:tcPr>
          <w:p/>
        </w:tc>
        <w:tc>
          <w:tcPr>
            <w:tcW w:type="dxa" w:w="4598"/>
          </w:tcPr>
          <w:p>
            <w:pPr>
              <w:jc w:val="center"/>
            </w:pPr>
            <w:r>
              <w:rPr>
                <w:b w:val="0"/>
                <w:sz w:val="18"/>
              </w:rPr>
              <w:t>(dan, mesec i godina)</w:t>
            </w:r>
          </w:p>
        </w:tc>
      </w:tr>
    </w:tbl>
    <w:p>
      <w:pPr>
        <w:spacing w:after="0" w:line="60" w:lineRule="exact"/>
      </w:pPr>
      <w:r>
        <w:rPr>
          <w:sz w:val="4"/>
        </w:rPr>
      </w:r>
    </w:p>
    <w:tbl>
      <w:tblPr>
        <w:tblW w:type="dxa" w:w="9639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ayout w:type="fixed"/>
        <w:tblCellMar>
          <w:top w:w="0" w:type="dxa"/>
          <w:left w:w="28" w:type="dxa"/>
          <w:bottom w:w="0" w:type="dxa"/>
          <w:right w:w="28" w:type="dxa"/>
        </w:tblCellMar>
        <w:tblLook w:firstColumn="1" w:firstRow="1" w:lastColumn="0" w:lastRow="0" w:noHBand="0" w:noVBand="1" w:val="04A0"/>
      </w:tblPr>
      <w:tblGrid>
        <w:gridCol w:w="2449"/>
        <w:gridCol w:w="3538"/>
        <w:gridCol w:w="3651"/>
      </w:tblGrid>
      <w:tr>
        <w:trPr>
          <w:cantSplit/>
          <w:trHeight w:val="351" w:hRule="atLeast"/>
        </w:trPr>
        <w:tc>
          <w:tcPr>
            <w:tcW w:type="dxa" w:w="2449"/>
            <w:vAlign w:val="bottom"/>
          </w:tcPr>
          <w:p>
            <w:r>
              <w:rPr>
                <w:b w:val="0"/>
              </w:rPr>
              <w:t>u zdravstvenoj ustanovi</w:t>
            </w:r>
          </w:p>
        </w:tc>
        <w:tc>
          <w:tcPr>
            <w:tcW w:type="dxa" w:w="3538"/>
            <w:tcBorders>
              <w:bottom w:val="single" w:sz="4" w:space="0" w:color="000000"/>
            </w:tcBorders>
            <w:vAlign w:val="bottom"/>
          </w:tcPr>
          <w:p>
            <w:pPr>
              <w:jc w:val="center"/>
            </w:pPr>
            <w:r>
              <w:rPr>
                <w:b w:val="0"/>
              </w:rPr>
              <w:t>{{ previous_exam.institution }}</w:t>
            </w:r>
          </w:p>
        </w:tc>
        <w:tc>
          <w:tcPr>
            <w:tcW w:type="dxa" w:w="3651"/>
            <w:vAlign w:val="bottom"/>
          </w:tcPr>
          <w:p>
            <w:pPr>
              <w:jc w:val="right"/>
            </w:pPr>
            <w:r>
              <w:rPr>
                <w:b w:val="0"/>
              </w:rPr>
              <w:t>– služba medicine rada, utvrđeno je:</w:t>
            </w:r>
          </w:p>
        </w:tc>
      </w:tr>
      <w:tr>
        <w:trPr>
          <w:cantSplit/>
        </w:trPr>
        <w:tc>
          <w:tcPr>
            <w:tcW w:type="dxa" w:w="2449"/>
          </w:tcPr>
          <w:p/>
        </w:tc>
        <w:tc>
          <w:tcPr>
            <w:tcW w:type="dxa" w:w="3538"/>
          </w:tcPr>
          <w:p>
            <w:pPr>
              <w:jc w:val="center"/>
            </w:pPr>
            <w:r>
              <w:rPr>
                <w:b w:val="0"/>
                <w:sz w:val="18"/>
              </w:rPr>
              <w:t>(naziv zdravstvene ustanove)</w:t>
            </w:r>
          </w:p>
        </w:tc>
        <w:tc>
          <w:tcPr>
            <w:tcW w:type="dxa" w:w="3651"/>
          </w:tcPr>
          <w:p/>
        </w:tc>
      </w:tr>
    </w:tbl>
    <w:p>
      <w:pPr>
        <w:spacing w:after="0" w:line="60" w:lineRule="exact"/>
      </w:pPr>
      <w:r>
        <w:rPr>
          <w:sz w:val="4"/>
        </w:rPr>
      </w:r>
    </w:p>
    <w:tbl>
      <w:tblPr>
        <w:tblW w:type="dxa" w:w="9639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ayout w:type="fixed"/>
        <w:tblCellMar>
          <w:top w:w="0" w:type="dxa"/>
          <w:left w:w="28" w:type="dxa"/>
          <w:bottom w:w="0" w:type="dxa"/>
          <w:right w:w="28" w:type="dxa"/>
        </w:tblCellMar>
        <w:tblLook w:firstColumn="1" w:firstRow="1" w:lastColumn="0" w:lastRow="0" w:noHBand="0" w:noVBand="1" w:val="04A0"/>
      </w:tblPr>
      <w:tblGrid>
        <w:gridCol w:w="9468"/>
        <w:gridCol w:w="170"/>
      </w:tblGrid>
      <w:tr>
        <w:trPr>
          <w:cantSplit/>
          <w:trHeight w:val="351" w:hRule="atLeast"/>
        </w:trPr>
        <w:tc>
          <w:tcPr>
            <w:tcW w:type="dxa" w:w="9468"/>
            <w:tcBorders>
              <w:bottom w:val="single" w:sz="4" w:space="0" w:color="000000"/>
            </w:tcBorders>
            <w:vAlign w:val="bottom"/>
          </w:tcPr>
          <w:p>
            <w:pPr>
              <w:jc w:val="center"/>
            </w:pPr>
            <w:r>
              <w:rPr>
                <w:b w:val="0"/>
              </w:rPr>
              <w:t>{{ previous_exam.fitness }}</w:t>
            </w:r>
          </w:p>
        </w:tc>
        <w:tc>
          <w:tcPr>
            <w:tcW w:type="dxa" w:w="170"/>
            <w:vAlign w:val="bottom"/>
          </w:tcPr>
          <w:p>
            <w:r>
              <w:rPr>
                <w:b w:val="0"/>
              </w:rPr>
              <w:t>.</w:t>
            </w:r>
          </w:p>
        </w:tc>
      </w:tr>
      <w:tr>
        <w:trPr>
          <w:cantSplit/>
        </w:trPr>
        <w:tc>
          <w:tcPr>
            <w:tcW w:type="dxa" w:w="9468"/>
          </w:tcPr>
          <w:p>
            <w:pPr>
              <w:jc w:val="center"/>
            </w:pPr>
            <w:r>
              <w:rPr>
                <w:b w:val="0"/>
                <w:sz w:val="18"/>
              </w:rPr>
              <w:t>(sposoban; sposoban sa ograničenjem)</w:t>
            </w:r>
          </w:p>
        </w:tc>
        <w:tc>
          <w:tcPr>
            <w:tcW w:type="dxa" w:w="170"/>
          </w:tcPr>
          <w:p/>
        </w:tc>
      </w:tr>
    </w:tbl>
    <w:p>
      <w:pPr>
        <w:keepNext/>
        <w:tabs>
          <w:tab w:pos="357" w:val="left"/>
        </w:tabs>
        <w:spacing w:before="200" w:after="40"/>
        <w:ind w:left="357" w:hanging="357"/>
        <w:jc w:val="both"/>
      </w:pPr>
      <w:r>
        <w:t>•</w:t>
        <w:tab/>
        <w:t>Kratak opis poslova na radnom mestu:</w:t>
      </w:r>
    </w:p>
    <w:tbl>
      <w:tblPr>
        <w:tblW w:type="dxa" w:w="9639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ayout w:type="fixed"/>
        <w:tblCellMar>
          <w:top w:w="0" w:type="dxa"/>
          <w:left w:w="28" w:type="dxa"/>
          <w:bottom w:w="0" w:type="dxa"/>
          <w:right w:w="28" w:type="dxa"/>
        </w:tblCellMar>
        <w:tblLook w:firstColumn="1" w:firstRow="1" w:lastColumn="0" w:lastRow="0" w:noHBand="0" w:noVBand="1" w:val="04A0"/>
      </w:tblPr>
      <w:tblGrid>
        <w:gridCol w:w="9639"/>
      </w:tblGrid>
      <w:tr>
        <w:trPr>
          <w:cantSplit/>
          <w:trHeight w:val="351" w:hRule="atLeast"/>
        </w:trPr>
        <w:tc>
          <w:tcPr>
            <w:tcW w:type="dxa" w:w="9638"/>
            <w:tcBorders>
              <w:bottom w:val="single" w:sz="4" w:space="0" w:color="000000"/>
            </w:tcBorders>
            <w:vAlign w:val="bottom"/>
          </w:tcPr>
          <w:p>
            <w:r>
              <w:rPr>
                <w:b w:val="0"/>
              </w:rPr>
              <w:t>{{ role.description }}</w:t>
            </w:r>
          </w:p>
        </w:tc>
      </w:tr>
    </w:tbl>
    <w:p>
      <w:pPr>
        <w:spacing w:after="0" w:line="40" w:lineRule="exact"/>
      </w:pPr>
      <w:r>
        <w:rPr>
          <w:sz w:val="4"/>
        </w:rPr>
      </w:r>
    </w:p>
    <w:p>
      <w:pPr>
        <w:keepNext/>
        <w:tabs>
          <w:tab w:pos="357" w:val="left"/>
        </w:tabs>
        <w:spacing w:before="160" w:after="40"/>
        <w:ind w:left="357" w:hanging="357"/>
        <w:jc w:val="both"/>
      </w:pPr>
      <w:r>
        <w:t>•</w:t>
        <w:tab/>
        <w:t>Procenjeni rizici na radnom mestu i u radnoj okolini – utvrđeni Aktom o proceni rizika:</w:t>
      </w:r>
    </w:p>
    <w:tbl>
      <w:tblPr>
        <w:tblW w:type="dxa" w:w="9639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ayout w:type="fixed"/>
        <w:tblCellMar>
          <w:top w:w="0" w:type="dxa"/>
          <w:left w:w="28" w:type="dxa"/>
          <w:bottom w:w="0" w:type="dxa"/>
          <w:right w:w="28" w:type="dxa"/>
        </w:tblCellMar>
        <w:tblLook w:firstColumn="1" w:firstRow="1" w:lastColumn="0" w:lastRow="0" w:noHBand="0" w:noVBand="1" w:val="04A0"/>
      </w:tblPr>
      <w:tblGrid>
        <w:gridCol w:w="9639"/>
      </w:tblGrid>
      <w:tr>
        <w:trPr>
          <w:cantSplit/>
          <w:trHeight w:val="351" w:hRule="atLeast"/>
        </w:trPr>
        <w:tc>
          <w:tcPr>
            <w:tcW w:type="dxa" w:w="9638"/>
            <w:tcBorders>
              <w:bottom w:val="single" w:sz="4" w:space="0" w:color="000000"/>
            </w:tcBorders>
            <w:vAlign w:val="bottom"/>
          </w:tcPr>
          <w:p>
            <w:r>
              <w:rPr>
                <w:b w:val="0"/>
              </w:rPr>
              <w:t>{{ role.hazards_text }}</w:t>
            </w:r>
          </w:p>
        </w:tc>
      </w:tr>
      <w:tr>
        <w:trPr>
          <w:cantSplit/>
        </w:trPr>
        <w:tc>
          <w:tcPr>
            <w:tcW w:type="dxa" w:w="9638"/>
          </w:tcPr>
          <w:p>
            <w:pPr>
              <w:jc w:val="center"/>
            </w:pPr>
            <w:r>
              <w:rPr>
                <w:b w:val="0"/>
                <w:sz w:val="18"/>
              </w:rPr>
              <w:t>(opasnosti i štetnosti sa izmerenim vrednostima)</w:t>
            </w:r>
          </w:p>
        </w:tc>
      </w:tr>
    </w:tbl>
    <w:p>
      <w:pPr>
        <w:spacing w:after="0" w:line="40" w:lineRule="exact"/>
      </w:pPr>
      <w:r>
        <w:rPr>
          <w:sz w:val="4"/>
        </w:rPr>
      </w:r>
    </w:p>
    <w:p>
      <w:pPr>
        <w:keepNext/>
        <w:tabs>
          <w:tab w:pos="357" w:val="left"/>
        </w:tabs>
        <w:spacing w:before="160" w:after="40"/>
        <w:ind w:left="357" w:hanging="357"/>
        <w:jc w:val="both"/>
      </w:pPr>
      <w:r>
        <w:t>•</w:t>
        <w:tab/>
        <w:t>Posebni zdravstveni uslovi utvrđeni Aktom o proceni rizika – koje zaposleni(a) mora ispunjavati:</w:t>
      </w:r>
    </w:p>
    <w:tbl>
      <w:tblPr>
        <w:tblW w:type="dxa" w:w="9639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ayout w:type="fixed"/>
        <w:tblCellMar>
          <w:top w:w="0" w:type="dxa"/>
          <w:left w:w="28" w:type="dxa"/>
          <w:bottom w:w="0" w:type="dxa"/>
          <w:right w:w="28" w:type="dxa"/>
        </w:tblCellMar>
        <w:tblLook w:firstColumn="1" w:firstRow="1" w:lastColumn="0" w:lastRow="0" w:noHBand="0" w:noVBand="1" w:val="04A0"/>
      </w:tblPr>
      <w:tblGrid>
        <w:gridCol w:w="9639"/>
      </w:tblGrid>
      <w:tr>
        <w:trPr>
          <w:cantSplit/>
          <w:trHeight w:val="351" w:hRule="atLeast"/>
        </w:trPr>
        <w:tc>
          <w:tcPr>
            <w:tcW w:type="dxa" w:w="9638"/>
            <w:tcBorders>
              <w:bottom w:val="single" w:sz="4" w:space="0" w:color="000000"/>
            </w:tcBorders>
            <w:vAlign w:val="bottom"/>
          </w:tcPr>
          <w:p>
            <w:r>
              <w:rPr>
                <w:b w:val="0"/>
              </w:rPr>
              <w:t>{{ role.special_health_conditions }}</w:t>
            </w:r>
          </w:p>
        </w:tc>
      </w:tr>
    </w:tbl>
    <w:p>
      <w:pPr>
        <w:spacing w:before="0" w:after="200"/>
      </w:pPr>
    </w:p>
    <w:tbl>
      <w:tblPr>
        <w:tblW w:type="dxa" w:w="9639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ayout w:type="fixed"/>
        <w:tblCellMar>
          <w:top w:w="0" w:type="dxa"/>
          <w:left w:w="28" w:type="dxa"/>
          <w:bottom w:w="0" w:type="dxa"/>
          <w:right w:w="28" w:type="dxa"/>
        </w:tblCellMar>
        <w:tblLook w:firstColumn="1" w:firstRow="1" w:lastColumn="0" w:lastRow="0" w:noHBand="0" w:noVBand="1" w:val="04A0"/>
      </w:tblPr>
      <w:tblGrid>
        <w:gridCol w:w="3685"/>
        <w:gridCol w:w="2268"/>
        <w:gridCol w:w="3685"/>
      </w:tblGrid>
      <w:tr>
        <w:trPr>
          <w:cantSplit/>
        </w:trPr>
        <w:tc>
          <w:tcPr>
            <w:tcW w:type="dxa" w:w="3685"/>
          </w:tcPr>
          <w:p>
            <w:r>
              <w:rPr>
                <w:b w:val="0"/>
              </w:rPr>
              <w:t>Mesto i datum:</w:t>
            </w:r>
          </w:p>
        </w:tc>
        <w:tc>
          <w:tcPr>
            <w:tcW w:type="dxa" w:w="2268"/>
          </w:tcPr>
          <w:p/>
        </w:tc>
        <w:tc>
          <w:tcPr>
            <w:tcW w:type="dxa" w:w="3685"/>
          </w:tcPr>
          <w:p>
            <w:pPr>
              <w:jc w:val="center"/>
            </w:pPr>
            <w:r>
              <w:rPr>
                <w:b w:val="0"/>
              </w:rPr>
              <w:t>Poslodavac</w:t>
            </w:r>
          </w:p>
        </w:tc>
      </w:tr>
      <w:tr>
        <w:trPr>
          <w:cantSplit/>
          <w:trHeight w:val="510" w:hRule="atLeast"/>
        </w:trPr>
        <w:tc>
          <w:tcPr>
            <w:tcW w:type="dxa" w:w="3685"/>
            <w:tcBorders>
              <w:bottom w:val="single" w:sz="4" w:space="0" w:color="000000"/>
            </w:tcBorders>
          </w:tcPr>
          <w:p/>
        </w:tc>
        <w:tc>
          <w:tcPr>
            <w:tcW w:type="dxa" w:w="2268"/>
          </w:tcPr>
          <w:p/>
        </w:tc>
        <w:tc>
          <w:tcPr>
            <w:tcW w:type="dxa" w:w="3685"/>
            <w:tcBorders>
              <w:bottom w:val="single" w:sz="4" w:space="0" w:color="000000"/>
            </w:tcBorders>
          </w:tcPr>
          <w:p/>
        </w:tc>
      </w:tr>
      <w:tr>
        <w:trPr>
          <w:cantSplit/>
        </w:trPr>
        <w:tc>
          <w:tcPr>
            <w:tcW w:type="dxa" w:w="3685"/>
          </w:tcPr>
          <w:p/>
        </w:tc>
        <w:tc>
          <w:tcPr>
            <w:tcW w:type="dxa" w:w="2268"/>
            <w:vAlign w:val="bottom"/>
          </w:tcPr>
          <w:p>
            <w:pPr>
              <w:jc w:val="center"/>
            </w:pPr>
            <w:r>
              <w:rPr>
                <w:b w:val="0"/>
              </w:rPr>
              <w:t>(M.P.)</w:t>
            </w:r>
          </w:p>
        </w:tc>
        <w:tc>
          <w:tcPr>
            <w:tcW w:type="dxa" w:w="3685"/>
          </w:tcPr>
          <w:p/>
        </w:tc>
      </w:tr>
    </w:tbl>
    <w:sectPr w:rsidR="00FC693F" w:rsidRPr="0006063C" w:rsidSect="00034616">
      <w:pgSz w:w="11906" w:h="16838"/>
      <w:pgMar w:top="850" w:right="1134" w:bottom="850" w:left="1134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 w:cs="Times New Roman" w:eastAsia="Times New Roman"/>
      <w:sz w:val="24"/>
      <w:lang w:val="sr-Latn-R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