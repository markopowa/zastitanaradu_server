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i w:val="0"/>
        </w:rPr>
        <w:t>{{ client.name }}</w:t>
      </w:r>
    </w:p>
    <w:p>
      <w:pPr>
        <w:spacing w:before="0" w:after="0"/>
      </w:pPr>
      <w:r>
        <w:rPr>
          <w:b w:val="0"/>
          <w:i w:val="0"/>
        </w:rPr>
        <w:t>{{ client.address }}</w:t>
      </w:r>
    </w:p>
    <w:p>
      <w:pPr>
        <w:spacing w:before="0" w:after="0"/>
      </w:pPr>
      <w:r>
        <w:rPr>
          <w:b w:val="0"/>
          <w:i w:val="0"/>
        </w:rPr>
        <w:t>PIB: {{ client.tax_id }}</w:t>
      </w:r>
    </w:p>
    <w:p>
      <w:pPr>
        <w:spacing w:before="120" w:after="0"/>
      </w:pPr>
      <w:r>
        <w:rPr>
          <w:b w:val="0"/>
          <w:i w:val="0"/>
        </w:rPr>
        <w:t>Broj: ____________________</w:t>
      </w:r>
    </w:p>
    <w:p>
      <w:pPr>
        <w:spacing w:before="0" w:after="0"/>
      </w:pPr>
      <w:r>
        <w:rPr>
          <w:b w:val="0"/>
          <w:i w:val="0"/>
        </w:rPr>
        <w:t>Datum: {{ today }}</w:t>
      </w:r>
    </w:p>
    <w:p>
      <w:pPr>
        <w:spacing w:before="480" w:after="0"/>
        <w:jc w:val="both"/>
      </w:pPr>
      <w:r>
        <w:rPr>
          <w:b w:val="0"/>
          <w:i w:val="0"/>
        </w:rPr>
        <w:t>Na osnovu člana 5. stav 2. Pravilnika o preventivnim merama za bezbedan i zdrav rad pri korišćenju opreme za rad („Službeni glasnik RS“, br. 23/2009, 123/2012, 102/2015, 101/2018 i 130/2021), poslodavac {{ client.name }} izdaje</w:t>
      </w:r>
    </w:p>
    <w:p>
      <w:pPr>
        <w:spacing w:before="480" w:after="80"/>
        <w:jc w:val="center"/>
      </w:pPr>
      <w:r>
        <w:rPr>
          <w:b/>
          <w:i w:val="0"/>
          <w:sz w:val="32"/>
        </w:rPr>
        <w:t>P O T V R D U</w:t>
      </w:r>
    </w:p>
    <w:p>
      <w:pPr>
        <w:spacing w:before="0" w:after="400"/>
        <w:jc w:val="center"/>
      </w:pPr>
      <w:r>
        <w:rPr>
          <w:b/>
          <w:i w:val="0"/>
        </w:rPr>
        <w:t>o stručnoj osposobljenosti zaposlenog za korišćenje opreme za rad</w:t>
      </w:r>
    </w:p>
    <w:tbl>
      <w:tblPr>
        <w:tblW w:type="dxa" w:w="941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ayout w:type="fixed"/>
        <w:tblCellMar>
          <w:top w:w="45" w:type="dxa"/>
          <w:left w:w="107" w:type="dxa"/>
          <w:bottom w:w="45" w:type="dxa"/>
          <w:right w:w="107" w:type="dxa"/>
        </w:tblCellMar>
        <w:tblLook w:firstColumn="1" w:firstRow="1" w:lastColumn="0" w:lastRow="0" w:noHBand="0" w:noVBand="1" w:val="04A0"/>
      </w:tblPr>
      <w:tblGrid>
        <w:gridCol w:w="4309"/>
        <w:gridCol w:w="5103"/>
      </w:tblGrid>
      <w:tr>
        <w:trPr>
          <w:cantSplit/>
          <w:trHeight w:val="482" w:hRule="atLeast"/>
        </w:trPr>
        <w:tc>
          <w:tcPr>
            <w:tcW w:type="dxa" w:w="4309"/>
            <w:shd w:val="clear" w:color="auto" w:fill="F2F2F2"/>
            <w:vAlign w:val="center"/>
          </w:tcPr>
          <w:p>
            <w:r>
              <w:rPr>
                <w:b w:val="0"/>
              </w:rPr>
              <w:t>Ime i prezime zaposlenog</w:t>
            </w:r>
          </w:p>
        </w:tc>
        <w:tc>
          <w:tcPr>
            <w:tcW w:type="dxa" w:w="5102"/>
            <w:vAlign w:val="center"/>
          </w:tcPr>
          <w:p>
            <w:r>
              <w:rPr>
                <w:b/>
              </w:rPr>
              <w:t>{{ employee.full_name }}</w:t>
            </w:r>
          </w:p>
        </w:tc>
      </w:tr>
      <w:tr>
        <w:trPr>
          <w:cantSplit/>
          <w:trHeight w:val="482" w:hRule="atLeast"/>
        </w:trPr>
        <w:tc>
          <w:tcPr>
            <w:tcW w:type="dxa" w:w="4309"/>
            <w:shd w:val="clear" w:color="auto" w:fill="F2F2F2"/>
            <w:vAlign w:val="center"/>
          </w:tcPr>
          <w:p>
            <w:r>
              <w:rPr>
                <w:b w:val="0"/>
              </w:rPr>
              <w:t>Datum rođenja</w:t>
            </w:r>
          </w:p>
        </w:tc>
        <w:tc>
          <w:tcPr>
            <w:tcW w:type="dxa" w:w="5102"/>
            <w:vAlign w:val="center"/>
          </w:tcPr>
          <w:p>
            <w:r>
              <w:rPr>
                <w:b/>
              </w:rPr>
              <w:t>{{ employee.date_of_birth }}</w:t>
            </w:r>
          </w:p>
        </w:tc>
      </w:tr>
      <w:tr>
        <w:trPr>
          <w:cantSplit/>
          <w:trHeight w:val="482" w:hRule="atLeast"/>
        </w:trPr>
        <w:tc>
          <w:tcPr>
            <w:tcW w:type="dxa" w:w="4309"/>
            <w:shd w:val="clear" w:color="auto" w:fill="F2F2F2"/>
            <w:vAlign w:val="center"/>
          </w:tcPr>
          <w:p>
            <w:r>
              <w:rPr>
                <w:b w:val="0"/>
              </w:rPr>
              <w:t>JMBG</w:t>
            </w:r>
          </w:p>
        </w:tc>
        <w:tc>
          <w:tcPr>
            <w:tcW w:type="dxa" w:w="5102"/>
            <w:vAlign w:val="center"/>
          </w:tcPr>
          <w:p>
            <w:r>
              <w:rPr>
                <w:b/>
              </w:rPr>
              <w:t>{{ employee.national_id }}</w:t>
            </w:r>
          </w:p>
        </w:tc>
      </w:tr>
      <w:tr>
        <w:trPr>
          <w:cantSplit/>
          <w:trHeight w:val="482" w:hRule="atLeast"/>
        </w:trPr>
        <w:tc>
          <w:tcPr>
            <w:tcW w:type="dxa" w:w="4309"/>
            <w:shd w:val="clear" w:color="auto" w:fill="F2F2F2"/>
            <w:vAlign w:val="center"/>
          </w:tcPr>
          <w:p>
            <w:r>
              <w:rPr>
                <w:b w:val="0"/>
              </w:rPr>
              <w:t>Radno mesto</w:t>
            </w:r>
          </w:p>
        </w:tc>
        <w:tc>
          <w:tcPr>
            <w:tcW w:type="dxa" w:w="5102"/>
            <w:vAlign w:val="center"/>
          </w:tcPr>
          <w:p>
            <w:r>
              <w:rPr>
                <w:b/>
              </w:rPr>
              <w:t>{{ role.name }}</w:t>
            </w:r>
          </w:p>
        </w:tc>
      </w:tr>
      <w:tr>
        <w:trPr>
          <w:cantSplit/>
          <w:trHeight w:val="482" w:hRule="atLeast"/>
        </w:trPr>
        <w:tc>
          <w:tcPr>
            <w:tcW w:type="dxa" w:w="4309"/>
            <w:shd w:val="clear" w:color="auto" w:fill="F2F2F2"/>
            <w:vAlign w:val="center"/>
          </w:tcPr>
          <w:p>
            <w:r>
              <w:rPr>
                <w:b w:val="0"/>
              </w:rPr>
              <w:t>Vrsta opreme za rad / osposobljavanja</w:t>
            </w:r>
          </w:p>
        </w:tc>
        <w:tc>
          <w:tcPr>
            <w:tcW w:type="dxa" w:w="5102"/>
            <w:vAlign w:val="center"/>
          </w:tcPr>
          <w:p>
            <w:r>
              <w:rPr>
                <w:b/>
              </w:rPr>
              <w:t>{{ training.type_name }}</w:t>
            </w:r>
          </w:p>
        </w:tc>
      </w:tr>
      <w:tr>
        <w:trPr>
          <w:cantSplit/>
          <w:trHeight w:val="482" w:hRule="atLeast"/>
        </w:trPr>
        <w:tc>
          <w:tcPr>
            <w:tcW w:type="dxa" w:w="4309"/>
            <w:shd w:val="clear" w:color="auto" w:fill="F2F2F2"/>
            <w:vAlign w:val="center"/>
          </w:tcPr>
          <w:p>
            <w:r>
              <w:rPr>
                <w:b w:val="0"/>
              </w:rPr>
              <w:t>Datum osposobljavanja</w:t>
            </w:r>
          </w:p>
        </w:tc>
        <w:tc>
          <w:tcPr>
            <w:tcW w:type="dxa" w:w="5102"/>
            <w:vAlign w:val="center"/>
          </w:tcPr>
          <w:p>
            <w:r>
              <w:rPr>
                <w:b/>
              </w:rPr>
              <w:t>{{ run.performed_at }}</w:t>
            </w:r>
          </w:p>
        </w:tc>
      </w:tr>
    </w:tbl>
    <w:p>
      <w:pPr>
        <w:spacing w:before="400" w:after="160"/>
        <w:jc w:val="both"/>
      </w:pPr>
      <w:r>
        <w:rPr>
          <w:b w:val="0"/>
          <w:i w:val="0"/>
        </w:rPr>
        <w:t>Potvrđuje se da je zaposleni(a) {{ employee.full_name }} stručno osposobljen(a) za bezbedan i zdrav rad pri korišćenju navedene opreme za rad, u skladu sa uputstvom proizvođača i merama za bezbedan i zdrav rad pri korišćenju opreme za rad.</w:t>
      </w:r>
    </w:p>
    <w:p>
      <w:pPr>
        <w:spacing w:before="0" w:after="160"/>
        <w:jc w:val="both"/>
      </w:pPr>
      <w:r>
        <w:rPr>
          <w:b w:val="0"/>
          <w:i w:val="0"/>
        </w:rPr>
        <w:t>Potvrda se izdaje za potrebe poslodavca, kao dokaz da opremu za rad koristi zaposleni koji je za to stručno osposobljen.</w:t>
      </w:r>
    </w:p>
    <w:p>
      <w:pPr>
        <w:spacing w:before="0" w:after="720"/>
      </w:pPr>
      <w:r>
        <w:rPr>
          <w:b w:val="0"/>
          <w:i w:val="0"/>
        </w:rPr>
        <w:t>Datum izdavanja: {{ today }}</w:t>
      </w:r>
    </w:p>
    <w:tbl>
      <w:tblPr>
        <w:tblW w:type="dxa" w:w="941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3855"/>
        <w:gridCol w:w="1701"/>
        <w:gridCol w:w="3855"/>
      </w:tblGrid>
      <w:tr>
        <w:trPr>
          <w:cantSplit/>
        </w:trPr>
        <w:tc>
          <w:tcPr>
            <w:tcW w:type="dxa" w:w="3855"/>
          </w:tcPr>
          <w:p>
            <w:pPr>
              <w:jc w:val="center"/>
            </w:pPr>
            <w:r>
              <w:rPr>
                <w:b w:val="0"/>
              </w:rPr>
              <w:t>Lice koje je izvršilo osposobljavanje</w:t>
            </w:r>
          </w:p>
        </w:tc>
        <w:tc>
          <w:tcPr>
            <w:tcW w:type="dxa" w:w="1701"/>
          </w:tcPr>
          <w:p/>
        </w:tc>
        <w:tc>
          <w:tcPr>
            <w:tcW w:type="dxa" w:w="3855"/>
          </w:tcPr>
          <w:p>
            <w:pPr>
              <w:jc w:val="center"/>
            </w:pPr>
            <w:r>
              <w:rPr>
                <w:b w:val="0"/>
              </w:rPr>
              <w:t>Poslodavac</w:t>
            </w:r>
          </w:p>
        </w:tc>
      </w:tr>
      <w:tr>
        <w:trPr>
          <w:cantSplit/>
          <w:trHeight w:val="737" w:hRule="atLeast"/>
        </w:trPr>
        <w:tc>
          <w:tcPr>
            <w:tcW w:type="dxa" w:w="3855"/>
            <w:tcBorders>
              <w:bottom w:val="single" w:sz="4" w:space="0" w:color="000000"/>
            </w:tcBorders>
          </w:tcPr>
          <w:p/>
        </w:tc>
        <w:tc>
          <w:tcPr>
            <w:tcW w:type="dxa" w:w="1701"/>
            <w:vAlign w:val="bottom"/>
          </w:tcPr>
          <w:p>
            <w:pPr>
              <w:jc w:val="center"/>
            </w:pPr>
            <w:r>
              <w:rPr>
                <w:b w:val="0"/>
              </w:rPr>
              <w:t>M.P.</w:t>
            </w:r>
          </w:p>
        </w:tc>
        <w:tc>
          <w:tcPr>
            <w:tcW w:type="dxa" w:w="3855"/>
            <w:tcBorders>
              <w:bottom w:val="single" w:sz="4" w:space="0" w:color="000000"/>
            </w:tcBorders>
          </w:tcPr>
          <w:p/>
        </w:tc>
      </w:tr>
      <w:tr>
        <w:trPr>
          <w:cantSplit/>
        </w:trPr>
        <w:tc>
          <w:tcPr>
            <w:tcW w:type="dxa" w:w="3855"/>
          </w:tcPr>
          <w:p>
            <w:pPr>
              <w:jc w:val="center"/>
            </w:pPr>
            <w:r>
              <w:rPr>
                <w:b w:val="0"/>
                <w:sz w:val="18"/>
              </w:rPr>
              <w:t>(ime i prezime i potpis)</w:t>
            </w:r>
          </w:p>
        </w:tc>
        <w:tc>
          <w:tcPr>
            <w:tcW w:type="dxa" w:w="1701"/>
          </w:tcPr>
          <w:p/>
        </w:tc>
        <w:tc>
          <w:tcPr>
            <w:tcW w:type="dxa" w:w="3855"/>
          </w:tcPr>
          <w:p>
            <w:pPr>
              <w:jc w:val="center"/>
            </w:pPr>
            <w:r>
              <w:rPr>
                <w:b w:val="0"/>
              </w:rPr>
              <w:t>{{ client.director }}</w:t>
            </w:r>
          </w:p>
        </w:tc>
      </w:tr>
      <w:tr>
        <w:trPr>
          <w:cantSplit/>
        </w:trPr>
        <w:tc>
          <w:tcPr>
            <w:tcW w:type="dxa" w:w="3855"/>
          </w:tcPr>
          <w:p/>
        </w:tc>
        <w:tc>
          <w:tcPr>
            <w:tcW w:type="dxa" w:w="1701"/>
          </w:tcPr>
          <w:p/>
        </w:tc>
        <w:tc>
          <w:tcPr>
            <w:tcW w:type="dxa" w:w="3855"/>
          </w:tcPr>
          <w:p>
            <w:pPr>
              <w:jc w:val="center"/>
            </w:pPr>
            <w:r>
              <w:rPr>
                <w:b w:val="0"/>
                <w:sz w:val="18"/>
              </w:rPr>
              <w:t>(odgovorno lice, potpis)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4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